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4"/>
        <w:gridCol w:w="3325"/>
        <w:gridCol w:w="3323"/>
      </w:tblGrid>
      <w:tr w:rsidR="00C56AA7" w:rsidRPr="00A95931" w14:paraId="7792B6D8" w14:textId="77777777" w:rsidTr="00C174A1">
        <w:tc>
          <w:tcPr>
            <w:tcW w:w="3324" w:type="dxa"/>
            <w:shd w:val="clear" w:color="auto" w:fill="1D3251"/>
            <w:vAlign w:val="center"/>
          </w:tcPr>
          <w:p w14:paraId="1B29BB38" w14:textId="77777777" w:rsidR="00C56AA7" w:rsidRPr="00A95931" w:rsidRDefault="00000000" w:rsidP="00C174A1">
            <w:pPr>
              <w:jc w:val="center"/>
              <w:rPr>
                <w:rFonts w:ascii="Arial Nova Cond" w:hAnsi="Arial Nova Cond"/>
                <w:caps/>
              </w:rPr>
            </w:pPr>
            <w:r w:rsidRPr="00A95931">
              <w:rPr>
                <w:rFonts w:ascii="Arial Nova Cond" w:hAnsi="Arial Nova Cond"/>
                <w:b/>
                <w:caps/>
                <w:color w:val="FFFFFF"/>
                <w:sz w:val="80"/>
              </w:rPr>
              <w:t>m/mp</w:t>
            </w:r>
          </w:p>
        </w:tc>
        <w:tc>
          <w:tcPr>
            <w:tcW w:w="3325" w:type="dxa"/>
            <w:shd w:val="clear" w:color="auto" w:fill="1D3251"/>
            <w:vAlign w:val="center"/>
          </w:tcPr>
          <w:p w14:paraId="2B001C1A" w14:textId="77777777" w:rsidR="00C56AA7" w:rsidRPr="00A95931" w:rsidRDefault="00C56AA7" w:rsidP="00C174A1">
            <w:pPr>
              <w:rPr>
                <w:rFonts w:ascii="Arial Nova Cond" w:hAnsi="Arial Nova Cond"/>
                <w:lang w:val="fr-FR"/>
              </w:rPr>
            </w:pPr>
          </w:p>
          <w:p w14:paraId="3E42D33C" w14:textId="77777777" w:rsidR="00C56AA7" w:rsidRPr="00A95931" w:rsidRDefault="00000000" w:rsidP="00C174A1">
            <w:pPr>
              <w:rPr>
                <w:rFonts w:ascii="Arial Nova Cond" w:hAnsi="Arial Nova Cond"/>
                <w:lang w:val="fr-FR"/>
              </w:rPr>
            </w:pPr>
            <w:r w:rsidRPr="00A95931">
              <w:rPr>
                <w:rFonts w:ascii="Arial Nova Cond" w:hAnsi="Arial Nova Cond"/>
                <w:b/>
                <w:color w:val="CDEDDA"/>
                <w:sz w:val="56"/>
                <w:lang w:val="fr-FR"/>
              </w:rPr>
              <w:t>MFOU'OU</w:t>
            </w:r>
          </w:p>
          <w:p w14:paraId="24AE6AB5" w14:textId="77777777" w:rsidR="00C56AA7" w:rsidRPr="00A95931" w:rsidRDefault="00000000" w:rsidP="00C174A1">
            <w:pPr>
              <w:rPr>
                <w:rFonts w:ascii="Arial Nova Cond" w:hAnsi="Arial Nova Cond"/>
                <w:u w:val="single"/>
                <w:lang w:val="fr-FR"/>
              </w:rPr>
            </w:pPr>
            <w:r w:rsidRPr="00A95931">
              <w:rPr>
                <w:rFonts w:ascii="Arial Nova Cond" w:hAnsi="Arial Nova Cond"/>
                <w:color w:val="CDEDDA"/>
                <w:sz w:val="56"/>
                <w:u w:val="single"/>
                <w:lang w:val="fr-FR"/>
              </w:rPr>
              <w:t xml:space="preserve">Manuel </w:t>
            </w:r>
            <w:proofErr w:type="spellStart"/>
            <w:r w:rsidRPr="00A95931">
              <w:rPr>
                <w:rFonts w:ascii="Arial Nova Cond" w:hAnsi="Arial Nova Cond"/>
                <w:color w:val="CDEDDA"/>
                <w:sz w:val="56"/>
                <w:u w:val="single"/>
                <w:lang w:val="fr-FR"/>
              </w:rPr>
              <w:t>Petis</w:t>
            </w:r>
            <w:proofErr w:type="spellEnd"/>
          </w:p>
          <w:p w14:paraId="52406749" w14:textId="77777777" w:rsidR="00C56AA7" w:rsidRPr="00A95931" w:rsidRDefault="00000000" w:rsidP="00C174A1">
            <w:pPr>
              <w:rPr>
                <w:rFonts w:ascii="Arial Nova Cond" w:hAnsi="Arial Nova Cond"/>
                <w:lang w:val="fr-FR"/>
              </w:rPr>
            </w:pPr>
            <w:r w:rsidRPr="00A95931">
              <w:rPr>
                <w:rFonts w:ascii="Arial Nova Cond" w:hAnsi="Arial Nova Cond"/>
                <w:color w:val="FFFFFF"/>
                <w:sz w:val="28"/>
                <w:lang w:val="fr-FR"/>
              </w:rPr>
              <w:t>Ingénieur Génie Civil</w:t>
            </w:r>
          </w:p>
        </w:tc>
        <w:tc>
          <w:tcPr>
            <w:tcW w:w="3323" w:type="dxa"/>
            <w:shd w:val="clear" w:color="auto" w:fill="1D3251"/>
            <w:vAlign w:val="center"/>
          </w:tcPr>
          <w:p w14:paraId="0BC74AF1" w14:textId="41FA22D0" w:rsidR="00C56AA7" w:rsidRPr="00A95931" w:rsidRDefault="00C174A1" w:rsidP="00C174A1">
            <w:pPr>
              <w:jc w:val="center"/>
              <w:rPr>
                <w:rFonts w:ascii="Arial Nova Cond" w:hAnsi="Arial Nova Cond"/>
                <w:lang w:val="fr-FR"/>
              </w:rPr>
            </w:pPr>
            <w:r w:rsidRPr="00A95931">
              <w:rPr>
                <w:rFonts w:ascii="Arial Nova Cond" w:hAnsi="Arial Nova Cond"/>
                <w:noProof/>
                <w:lang w:val="fr-FR"/>
              </w:rPr>
              <w:drawing>
                <wp:inline distT="0" distB="0" distL="0" distR="0" wp14:anchorId="34166C97" wp14:editId="56CFE558">
                  <wp:extent cx="1973580" cy="1973580"/>
                  <wp:effectExtent l="0" t="0" r="7620" b="7620"/>
                  <wp:docPr id="1665391383" name="Picture 1" descr="A person in a blue su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5391383" name="Picture 1" descr="A person in a blue suit&#10;&#10;AI-generated content may be incorrect.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3580" cy="197358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74A1" w:rsidRPr="00A95931" w14:paraId="49B31544" w14:textId="77777777" w:rsidTr="00C174A1">
        <w:trPr>
          <w:trHeight w:val="320"/>
        </w:trPr>
        <w:tc>
          <w:tcPr>
            <w:tcW w:w="3324" w:type="dxa"/>
            <w:vAlign w:val="center"/>
          </w:tcPr>
          <w:p w14:paraId="49863FD1" w14:textId="77777777" w:rsidR="00C174A1" w:rsidRPr="00A95931" w:rsidRDefault="00C174A1" w:rsidP="00C174A1">
            <w:pPr>
              <w:rPr>
                <w:rFonts w:ascii="Arial Nova Cond" w:hAnsi="Arial Nova Cond"/>
                <w:sz w:val="10"/>
                <w:szCs w:val="10"/>
              </w:rPr>
            </w:pPr>
          </w:p>
        </w:tc>
        <w:tc>
          <w:tcPr>
            <w:tcW w:w="6648" w:type="dxa"/>
            <w:gridSpan w:val="2"/>
            <w:shd w:val="clear" w:color="auto" w:fill="CDEDDA"/>
            <w:vAlign w:val="center"/>
          </w:tcPr>
          <w:p w14:paraId="60DE42BC" w14:textId="77777777" w:rsidR="00C174A1" w:rsidRPr="00A95931" w:rsidRDefault="00C174A1" w:rsidP="00C174A1">
            <w:pPr>
              <w:rPr>
                <w:rFonts w:ascii="Arial Nova Cond" w:hAnsi="Arial Nova Cond"/>
                <w:noProof/>
                <w:sz w:val="10"/>
                <w:szCs w:val="10"/>
                <w:lang w:val="fr-FR"/>
              </w:rPr>
            </w:pPr>
          </w:p>
        </w:tc>
      </w:tr>
    </w:tbl>
    <w:p w14:paraId="527D7E9E" w14:textId="77777777" w:rsidR="00C56AA7" w:rsidRPr="00A95931" w:rsidRDefault="00C56AA7">
      <w:pPr>
        <w:rPr>
          <w:rFonts w:ascii="Arial Nova Cond" w:hAnsi="Arial Nova Cond"/>
          <w:lang w:val="fr-F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C56AA7" w:rsidRPr="00A95931" w14:paraId="4284495D" w14:textId="77777777" w:rsidTr="00C174A1">
        <w:tc>
          <w:tcPr>
            <w:tcW w:w="4986" w:type="dxa"/>
          </w:tcPr>
          <w:p w14:paraId="4D3DBBF7" w14:textId="77777777" w:rsidR="00C56AA7" w:rsidRPr="00A95931" w:rsidRDefault="00000000">
            <w:pPr>
              <w:rPr>
                <w:rFonts w:ascii="Arial Nova Cond" w:hAnsi="Arial Nova Cond"/>
                <w:lang w:val="fr-FR"/>
              </w:rPr>
            </w:pPr>
            <w:r w:rsidRPr="00A95931">
              <w:rPr>
                <w:rFonts w:ascii="Segoe UI Emoji" w:hAnsi="Segoe UI Emoji" w:cs="Segoe UI Emoji"/>
                <w:color w:val="262626"/>
                <w:sz w:val="20"/>
              </w:rPr>
              <w:t>📞</w:t>
            </w:r>
            <w:r w:rsidRPr="00A95931">
              <w:rPr>
                <w:rFonts w:ascii="Arial Nova Cond" w:hAnsi="Arial Nova Cond"/>
                <w:color w:val="262626"/>
                <w:sz w:val="20"/>
                <w:lang w:val="fr-FR"/>
              </w:rPr>
              <w:t xml:space="preserve"> +237 697115067</w:t>
            </w:r>
          </w:p>
          <w:p w14:paraId="5460CBAB" w14:textId="77777777" w:rsidR="00C56AA7" w:rsidRPr="00A95931" w:rsidRDefault="00000000">
            <w:pPr>
              <w:rPr>
                <w:rFonts w:ascii="Arial Nova Cond" w:hAnsi="Arial Nova Cond"/>
                <w:lang w:val="fr-FR"/>
              </w:rPr>
            </w:pPr>
            <w:r w:rsidRPr="00A95931">
              <w:rPr>
                <w:rFonts w:ascii="Segoe UI Emoji" w:hAnsi="Segoe UI Emoji" w:cs="Segoe UI Emoji"/>
                <w:color w:val="262626"/>
                <w:sz w:val="20"/>
              </w:rPr>
              <w:t>📧</w:t>
            </w:r>
            <w:r w:rsidRPr="00A95931">
              <w:rPr>
                <w:rFonts w:ascii="Arial Nova Cond" w:hAnsi="Arial Nova Cond"/>
                <w:color w:val="262626"/>
                <w:sz w:val="20"/>
                <w:lang w:val="fr-FR"/>
              </w:rPr>
              <w:t xml:space="preserve"> manoumanuel19gmail.com</w:t>
            </w:r>
          </w:p>
          <w:p w14:paraId="20725044" w14:textId="77777777" w:rsidR="00C56AA7" w:rsidRPr="00A95931" w:rsidRDefault="00000000">
            <w:pPr>
              <w:rPr>
                <w:rFonts w:ascii="Arial Nova Cond" w:hAnsi="Arial Nova Cond"/>
                <w:lang w:val="fr-FR"/>
              </w:rPr>
            </w:pPr>
            <w:r w:rsidRPr="00A95931">
              <w:rPr>
                <w:rFonts w:ascii="Segoe UI Emoji" w:hAnsi="Segoe UI Emoji" w:cs="Segoe UI Emoji"/>
                <w:color w:val="262626"/>
                <w:sz w:val="20"/>
              </w:rPr>
              <w:t>📍</w:t>
            </w:r>
            <w:r w:rsidRPr="00A95931">
              <w:rPr>
                <w:rFonts w:ascii="Arial Nova Cond" w:hAnsi="Arial Nova Cond"/>
                <w:color w:val="262626"/>
                <w:sz w:val="20"/>
                <w:lang w:val="fr-FR"/>
              </w:rPr>
              <w:t xml:space="preserve"> Yaoundé, Cameroun</w:t>
            </w:r>
          </w:p>
          <w:p w14:paraId="5C7DFED1" w14:textId="77777777" w:rsidR="00C56AA7" w:rsidRPr="00A95931" w:rsidRDefault="00C56AA7">
            <w:pPr>
              <w:rPr>
                <w:rFonts w:ascii="Arial Nova Cond" w:hAnsi="Arial Nova Cond"/>
                <w:lang w:val="fr-FR"/>
              </w:rPr>
            </w:pPr>
          </w:p>
          <w:p w14:paraId="76498E4D" w14:textId="77777777" w:rsidR="00C174A1" w:rsidRPr="00A95931" w:rsidRDefault="00C174A1" w:rsidP="00C174A1">
            <w:pPr>
              <w:rPr>
                <w:rFonts w:ascii="Arial Nova Cond" w:hAnsi="Arial Nova Cond"/>
              </w:rPr>
            </w:pPr>
            <w:r w:rsidRPr="00A95931">
              <w:rPr>
                <w:rFonts w:ascii="Arial Nova Cond" w:hAnsi="Arial Nova Cond"/>
                <w:bCs/>
                <w:color w:val="1D3251"/>
                <w:sz w:val="28"/>
              </w:rPr>
              <w:t>SKILLS</w:t>
            </w:r>
          </w:p>
          <w:p w14:paraId="7EE52737" w14:textId="77777777" w:rsidR="00C174A1" w:rsidRDefault="00C174A1" w:rsidP="00C174A1">
            <w:pPr>
              <w:rPr>
                <w:rFonts w:ascii="Arial Nova Cond" w:hAnsi="Arial Nova Cond"/>
                <w:bCs/>
                <w:color w:val="262626"/>
                <w:sz w:val="20"/>
              </w:rPr>
            </w:pPr>
            <w:proofErr w:type="spellStart"/>
            <w:r w:rsidRPr="00A95931">
              <w:rPr>
                <w:rFonts w:ascii="Arial Nova Cond" w:hAnsi="Arial Nova Cond"/>
                <w:bCs/>
                <w:color w:val="262626"/>
                <w:sz w:val="20"/>
              </w:rPr>
              <w:t>Logiciels</w:t>
            </w:r>
            <w:proofErr w:type="spellEnd"/>
            <w:r w:rsidRPr="00A95931">
              <w:rPr>
                <w:rFonts w:ascii="Arial Nova Cond" w:hAnsi="Arial Nova Cond"/>
                <w:bCs/>
                <w:color w:val="262626"/>
                <w:sz w:val="20"/>
              </w:rPr>
              <w:t xml:space="preserve"> de CAO/DAO</w:t>
            </w:r>
          </w:p>
          <w:p w14:paraId="775E389D" w14:textId="554196AA" w:rsidR="00A95931" w:rsidRDefault="00A95931" w:rsidP="00C174A1">
            <w:pPr>
              <w:rPr>
                <w:rFonts w:ascii="Arial Nova Cond" w:hAnsi="Arial Nova Cond"/>
                <w:bCs/>
              </w:rPr>
            </w:pPr>
            <w:r>
              <w:rPr>
                <w:noProof/>
                <w:lang w:val="en-GB" w:bidi="en-GB"/>
              </w:rPr>
              <mc:AlternateContent>
                <mc:Choice Requires="wpg">
                  <w:drawing>
                    <wp:inline distT="0" distB="0" distL="0" distR="0" wp14:anchorId="503DD26C" wp14:editId="06B9FAD1">
                      <wp:extent cx="2152098" cy="319762"/>
                      <wp:effectExtent l="0" t="0" r="635" b="0"/>
                      <wp:docPr id="892727889" name="Group 8" descr="Skill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4872CF9-1AAF-4E3D-9AF1-AD32F5F552E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52098" cy="319762"/>
                                <a:chOff x="502195" y="5765632"/>
                                <a:chExt cx="2152098" cy="319762"/>
                              </a:xfrm>
                            </wpg:grpSpPr>
                            <wps:wsp>
                              <wps:cNvPr id="1808306697" name="TextBox 119">
                                <a:extLst>
                                  <a:ext uri="{FF2B5EF4-FFF2-40B4-BE49-F238E27FC236}">
                                    <a16:creationId xmlns:a16="http://schemas.microsoft.com/office/drawing/2014/main" id="{E122A79F-82DC-41FF-89A7-9190F00BCC24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502195" y="5933935"/>
                                  <a:ext cx="2152098" cy="151459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712D5622" w14:textId="5249B31B" w:rsidR="00A95931" w:rsidRPr="003962AE" w:rsidRDefault="00A95931" w:rsidP="00A95931">
                                    <w:pPr>
                                      <w:jc w:val="center"/>
                                      <w:rPr>
                                        <w:sz w:val="24"/>
                                        <w:szCs w:val="24"/>
                                        <w:lang w:val="fr-FR"/>
                                      </w:rPr>
                                    </w:pPr>
                                    <w:r w:rsidRPr="00A95931">
                                      <w:rPr>
                                        <w:rFonts w:ascii="Arial Nova Cond" w:hAnsi="Arial Nova Cond"/>
                                        <w:color w:val="262626"/>
                                        <w:sz w:val="18"/>
                                      </w:rPr>
                                      <w:t>Revit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691738271" name="Rectangle 691738271">
                                <a:extLst>
                                  <a:ext uri="{FF2B5EF4-FFF2-40B4-BE49-F238E27FC236}">
                                    <a16:creationId xmlns:a16="http://schemas.microsoft.com/office/drawing/2014/main" id="{22C8E622-ED5C-4223-A9EE-34067D050FCA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502195" y="5765632"/>
                                  <a:ext cx="2105268" cy="1632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DEDDA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wrap="square" rtlCol="0" anchor="ctr">
                                <a:noAutofit/>
                              </wps:bodyPr>
                            </wps:wsp>
                            <wps:wsp>
                              <wps:cNvPr id="877217952" name="Arrow: Pentagon 877217952">
                                <a:extLst>
                                  <a:ext uri="{FF2B5EF4-FFF2-40B4-BE49-F238E27FC236}">
                                    <a16:creationId xmlns:a16="http://schemas.microsoft.com/office/drawing/2014/main" id="{616780C8-8470-469D-84D7-77CB48205595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502195" y="5765632"/>
                                  <a:ext cx="1263600" cy="163265"/>
                                </a:xfrm>
                                <a:prstGeom prst="homePlate">
                                  <a:avLst/>
                                </a:prstGeom>
                                <a:solidFill>
                                  <a:srgbClr val="1D3251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wrap="square" rtlCol="0" anchor="ctr">
                                <a:noAutofit/>
                              </wps:bodyPr>
                            </wps:wsp>
                            <wps:wsp>
                              <wps:cNvPr id="1165694996" name="TextBox 122">
                                <a:extLst>
                                  <a:ext uri="{FF2B5EF4-FFF2-40B4-BE49-F238E27FC236}">
                                    <a16:creationId xmlns:a16="http://schemas.microsoft.com/office/drawing/2014/main" id="{AEA907C0-239F-4EEC-B86A-898041A0B014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1174241" y="5765632"/>
                                  <a:ext cx="761176" cy="16326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1C30BBCE" w14:textId="0A651C8C" w:rsidR="00A95931" w:rsidRPr="003962AE" w:rsidRDefault="00A95931" w:rsidP="00A95931">
                                    <w:pPr>
                                      <w:jc w:val="center"/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</w:rPr>
                                      <w:t>6</w:t>
                                    </w:r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</w:rPr>
                                      <w:t>/10</w:t>
                                    </w:r>
                                  </w:p>
                                  <w:p w14:paraId="14A19326" w14:textId="77777777" w:rsidR="00A95931" w:rsidRDefault="00A95931" w:rsidP="00A95931">
                                    <w:pPr>
                                      <w:jc w:val="center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3DD26C" id="Group 8" o:spid="_x0000_s1026" alt="Skill" style="width:169.45pt;height:25.2pt;mso-position-horizontal-relative:char;mso-position-vertical-relative:line" coordorigin="5021,57656" coordsize="21520,3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Box 119" o:spid="_x0000_s1027" type="#_x0000_t202" style="position:absolute;left:5021;top:59339;width:21521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" filled="f" stroked="f">
                        <v:textbox inset="0,0,0,0">
                          <w:txbxContent>
                            <w:p w14:paraId="712D5622" w14:textId="5249B31B" w:rsidR="00A95931" w:rsidRPr="003962AE" w:rsidRDefault="00A95931" w:rsidP="00A95931">
                              <w:pPr>
                                <w:jc w:val="center"/>
                                <w:rPr>
                                  <w:sz w:val="24"/>
                                  <w:szCs w:val="24"/>
                                  <w:lang w:val="fr-FR"/>
                                </w:rPr>
                              </w:pPr>
                              <w:r w:rsidRPr="00A95931">
                                <w:rPr>
                                  <w:rFonts w:ascii="Arial Nova Cond" w:hAnsi="Arial Nova Cond"/>
                                  <w:color w:val="262626"/>
                                  <w:sz w:val="18"/>
                                </w:rPr>
                                <w:t>Revit</w:t>
                              </w:r>
                            </w:p>
                          </w:txbxContent>
                        </v:textbox>
                      </v:shape>
                      <v:rect id="Rectangle 691738271" o:spid="_x0000_s1028" style="position:absolute;left:5021;top:57656;width:21053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" fillcolor="#cdedda" stroked="f" strokeweight="1pt"/>
                      <v:shapetype id="_x0000_t15" coordsize="21600,21600" o:spt="15" adj="16200" path="m@0,l,,,21600@0,21600,21600,10800xe">
                        <v:stroke joinstyle="miter"/>
                        <v:formulas>
                          <v:f eqn="val #0"/>
                          <v:f eqn="prod #0 1 2"/>
                        </v:formulas>
                        <v:path gradientshapeok="t" o:connecttype="custom" o:connectlocs="@1,0;0,10800;@1,21600;21600,10800" o:connectangles="270,180,90,0" textboxrect="0,0,10800,21600;0,0,16200,21600;0,0,21600,21600"/>
                        <v:handles>
                          <v:h position="#0,topLeft" xrange="0,21600"/>
                        </v:handles>
                      </v:shapetype>
                      <v:shape id="Arrow: Pentagon 877217952" o:spid="_x0000_s1029" type="#_x0000_t15" style="position:absolute;left:5021;top:57656;width:12636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" adj="20205" fillcolor="#1d3251" stroked="f" strokeweight="1pt"/>
                      <v:shape id="TextBox 122" o:spid="_x0000_s1030" type="#_x0000_t202" style="position:absolute;left:11742;top:57656;width:7612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" filled="f" stroked="f">
                        <v:textbox inset="0,0,0,0">
                          <w:txbxContent>
                            <w:p w14:paraId="1C30BBCE" w14:textId="0A651C8C" w:rsidR="00A95931" w:rsidRPr="003962AE" w:rsidRDefault="00A95931" w:rsidP="00A95931">
                              <w:pPr>
                                <w:jc w:val="center"/>
                                <w:rPr>
                                  <w:rFonts w:asciiTheme="majorHAnsi" w:hAnsiTheme="majorHAnsi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color w:val="FFFFFF" w:themeColor="background1"/>
                                </w:rPr>
                                <w:t>6</w:t>
                              </w:r>
                              <w:r>
                                <w:rPr>
                                  <w:rFonts w:asciiTheme="majorHAnsi" w:hAnsiTheme="majorHAnsi"/>
                                  <w:color w:val="FFFFFF" w:themeColor="background1"/>
                                </w:rPr>
                                <w:t>/10</w:t>
                              </w:r>
                            </w:p>
                            <w:p w14:paraId="14A19326" w14:textId="77777777" w:rsidR="00A95931" w:rsidRDefault="00A95931" w:rsidP="00A95931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344758F2" w14:textId="7E7306BA" w:rsidR="00A95931" w:rsidRDefault="00A95931" w:rsidP="00C174A1">
            <w:pPr>
              <w:rPr>
                <w:rFonts w:ascii="Arial Nova Cond" w:hAnsi="Arial Nova Cond"/>
                <w:bCs/>
              </w:rPr>
            </w:pPr>
            <w:r>
              <w:rPr>
                <w:noProof/>
                <w:lang w:val="en-GB" w:bidi="en-GB"/>
              </w:rPr>
              <mc:AlternateContent>
                <mc:Choice Requires="wpg">
                  <w:drawing>
                    <wp:inline distT="0" distB="0" distL="0" distR="0" wp14:anchorId="1DD61558" wp14:editId="2115BD92">
                      <wp:extent cx="2152098" cy="319762"/>
                      <wp:effectExtent l="0" t="0" r="635" b="0"/>
                      <wp:docPr id="1677266736" name="Group 8" descr="Skill"/>
                      <wp:cNvGraphicFramePr xmlns:a="http://schemas.openxmlformats.org/drawingml/2006/main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52098" cy="319762"/>
                                <a:chOff x="502195" y="5765632"/>
                                <a:chExt cx="2152098" cy="319762"/>
                              </a:xfrm>
                            </wpg:grpSpPr>
                            <wps:wsp>
                              <wps:cNvPr id="547256145" name="TextBox 119"/>
                              <wps:cNvSpPr txBox="1"/>
                              <wps:spPr>
                                <a:xfrm>
                                  <a:off x="502195" y="5933935"/>
                                  <a:ext cx="2152098" cy="151459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302C04E5" w14:textId="1A2BB3D1" w:rsidR="00A95931" w:rsidRPr="003962AE" w:rsidRDefault="00A95931" w:rsidP="00A95931">
                                    <w:pPr>
                                      <w:jc w:val="center"/>
                                      <w:rPr>
                                        <w:sz w:val="24"/>
                                        <w:szCs w:val="24"/>
                                        <w:lang w:val="fr-FR"/>
                                      </w:rPr>
                                    </w:pPr>
                                    <w:r w:rsidRPr="00A95931">
                                      <w:rPr>
                                        <w:rFonts w:ascii="Arial Nova Cond" w:hAnsi="Arial Nova Cond"/>
                                        <w:color w:val="262626"/>
                                        <w:sz w:val="18"/>
                                      </w:rPr>
                                      <w:t>ArchiCAD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1378331731" name="Rectangle 1378331731"/>
                              <wps:cNvSpPr/>
                              <wps:spPr>
                                <a:xfrm>
                                  <a:off x="502195" y="5765632"/>
                                  <a:ext cx="2105268" cy="1632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DEDDA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wrap="square" rtlCol="0" anchor="ctr">
                                <a:noAutofit/>
                              </wps:bodyPr>
                            </wps:wsp>
                            <wps:wsp>
                              <wps:cNvPr id="43461691" name="Arrow: Pentagon 43461691"/>
                              <wps:cNvSpPr/>
                              <wps:spPr>
                                <a:xfrm>
                                  <a:off x="502195" y="5765632"/>
                                  <a:ext cx="1476000" cy="163265"/>
                                </a:xfrm>
                                <a:prstGeom prst="homePlate">
                                  <a:avLst/>
                                </a:prstGeom>
                                <a:solidFill>
                                  <a:srgbClr val="1D3251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wrap="square" rtlCol="0" anchor="ctr">
                                <a:noAutofit/>
                              </wps:bodyPr>
                            </wps:wsp>
                            <wps:wsp>
                              <wps:cNvPr id="26240866" name="TextBox 122"/>
                              <wps:cNvSpPr txBox="1"/>
                              <wps:spPr>
                                <a:xfrm>
                                  <a:off x="1174241" y="5765632"/>
                                  <a:ext cx="761176" cy="16326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489D0D02" w14:textId="5F06C052" w:rsidR="00A95931" w:rsidRPr="003962AE" w:rsidRDefault="00A95931" w:rsidP="00A95931">
                                    <w:pPr>
                                      <w:jc w:val="center"/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</w:rPr>
                                      <w:t>7</w:t>
                                    </w:r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</w:rPr>
                                      <w:t>/10</w:t>
                                    </w:r>
                                  </w:p>
                                  <w:p w14:paraId="4C08F2BF" w14:textId="77777777" w:rsidR="00A95931" w:rsidRDefault="00A95931" w:rsidP="00A95931">
                                    <w:pPr>
                                      <w:jc w:val="center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D61558" id="_x0000_s1031" alt="Skill" style="width:169.45pt;height:25.2pt;mso-position-horizontal-relative:char;mso-position-vertical-relative:line" coordorigin="5021,57656" coordsize="21520,3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">
                      <v:shape id="TextBox 119" o:spid="_x0000_s1032" type="#_x0000_t202" style="position:absolute;left:5021;top:59339;width:21521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" filled="f" stroked="f">
                        <v:textbox inset="0,0,0,0">
                          <w:txbxContent>
                            <w:p w14:paraId="302C04E5" w14:textId="1A2BB3D1" w:rsidR="00A95931" w:rsidRPr="003962AE" w:rsidRDefault="00A95931" w:rsidP="00A95931">
                              <w:pPr>
                                <w:jc w:val="center"/>
                                <w:rPr>
                                  <w:sz w:val="24"/>
                                  <w:szCs w:val="24"/>
                                  <w:lang w:val="fr-FR"/>
                                </w:rPr>
                              </w:pPr>
                              <w:r w:rsidRPr="00A95931">
                                <w:rPr>
                                  <w:rFonts w:ascii="Arial Nova Cond" w:hAnsi="Arial Nova Cond"/>
                                  <w:color w:val="262626"/>
                                  <w:sz w:val="18"/>
                                </w:rPr>
                                <w:t>ArchiCAD</w:t>
                              </w:r>
                            </w:p>
                          </w:txbxContent>
                        </v:textbox>
                      </v:shape>
                      <v:rect id="Rectangle 1378331731" o:spid="_x0000_s1033" style="position:absolute;left:5021;top:57656;width:21053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" fillcolor="#cdedda" stroked="f" strokeweight="1pt"/>
                      <v:shape id="Arrow: Pentagon 43461691" o:spid="_x0000_s1034" type="#_x0000_t15" style="position:absolute;left:5021;top:57656;width:14760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" adj="20405" fillcolor="#1d3251" stroked="f" strokeweight="1pt"/>
                      <v:shape id="TextBox 122" o:spid="_x0000_s1035" type="#_x0000_t202" style="position:absolute;left:11742;top:57656;width:7612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" filled="f" stroked="f">
                        <v:textbox inset="0,0,0,0">
                          <w:txbxContent>
                            <w:p w14:paraId="489D0D02" w14:textId="5F06C052" w:rsidR="00A95931" w:rsidRPr="003962AE" w:rsidRDefault="00A95931" w:rsidP="00A95931">
                              <w:pPr>
                                <w:jc w:val="center"/>
                                <w:rPr>
                                  <w:rFonts w:asciiTheme="majorHAnsi" w:hAnsiTheme="majorHAnsi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color w:val="FFFFFF" w:themeColor="background1"/>
                                </w:rPr>
                                <w:t>7</w:t>
                              </w:r>
                              <w:r>
                                <w:rPr>
                                  <w:rFonts w:asciiTheme="majorHAnsi" w:hAnsiTheme="majorHAnsi"/>
                                  <w:color w:val="FFFFFF" w:themeColor="background1"/>
                                </w:rPr>
                                <w:t>/10</w:t>
                              </w:r>
                            </w:p>
                            <w:p w14:paraId="4C08F2BF" w14:textId="77777777" w:rsidR="00A95931" w:rsidRDefault="00A95931" w:rsidP="00A95931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46BC89F0" w14:textId="63393814" w:rsidR="00A95931" w:rsidRDefault="00A95931" w:rsidP="00C174A1">
            <w:pPr>
              <w:rPr>
                <w:rFonts w:ascii="Arial Nova Cond" w:hAnsi="Arial Nova Cond"/>
                <w:bCs/>
              </w:rPr>
            </w:pPr>
            <w:r>
              <w:rPr>
                <w:noProof/>
                <w:lang w:val="en-GB" w:bidi="en-GB"/>
              </w:rPr>
              <mc:AlternateContent>
                <mc:Choice Requires="wpg">
                  <w:drawing>
                    <wp:inline distT="0" distB="0" distL="0" distR="0" wp14:anchorId="252946D6" wp14:editId="25EBD877">
                      <wp:extent cx="2152098" cy="319762"/>
                      <wp:effectExtent l="0" t="0" r="635" b="0"/>
                      <wp:docPr id="1662715958" name="Group 8" descr="Skill"/>
                      <wp:cNvGraphicFramePr xmlns:a="http://schemas.openxmlformats.org/drawingml/2006/main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52098" cy="319762"/>
                                <a:chOff x="502195" y="5765632"/>
                                <a:chExt cx="2152098" cy="319762"/>
                              </a:xfrm>
                            </wpg:grpSpPr>
                            <wps:wsp>
                              <wps:cNvPr id="782012183" name="TextBox 119"/>
                              <wps:cNvSpPr txBox="1"/>
                              <wps:spPr>
                                <a:xfrm>
                                  <a:off x="502195" y="5933935"/>
                                  <a:ext cx="2152098" cy="151459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4A048A56" w14:textId="4CA40841" w:rsidR="00A95931" w:rsidRPr="003962AE" w:rsidRDefault="00A95931" w:rsidP="00A95931">
                                    <w:pPr>
                                      <w:jc w:val="center"/>
                                      <w:rPr>
                                        <w:sz w:val="24"/>
                                        <w:szCs w:val="24"/>
                                        <w:lang w:val="fr-FR"/>
                                      </w:rPr>
                                    </w:pPr>
                                    <w:r w:rsidRPr="00A95931">
                                      <w:rPr>
                                        <w:rFonts w:ascii="Arial Nova Cond" w:hAnsi="Arial Nova Cond"/>
                                        <w:color w:val="262626"/>
                                        <w:sz w:val="18"/>
                                      </w:rPr>
                                      <w:t>Robot Structural Analysis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1538363556" name="Rectangle 1538363556"/>
                              <wps:cNvSpPr/>
                              <wps:spPr>
                                <a:xfrm>
                                  <a:off x="502195" y="5765632"/>
                                  <a:ext cx="2105268" cy="1632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DEDDA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wrap="square" rtlCol="0" anchor="ctr">
                                <a:noAutofit/>
                              </wps:bodyPr>
                            </wps:wsp>
                            <wps:wsp>
                              <wps:cNvPr id="2073674178" name="Arrow: Pentagon 2073674178"/>
                              <wps:cNvSpPr/>
                              <wps:spPr>
                                <a:xfrm>
                                  <a:off x="502195" y="5765632"/>
                                  <a:ext cx="1476000" cy="163265"/>
                                </a:xfrm>
                                <a:prstGeom prst="homePlate">
                                  <a:avLst/>
                                </a:prstGeom>
                                <a:solidFill>
                                  <a:srgbClr val="1D3251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wrap="square" rtlCol="0" anchor="ctr">
                                <a:noAutofit/>
                              </wps:bodyPr>
                            </wps:wsp>
                            <wps:wsp>
                              <wps:cNvPr id="1725377094" name="TextBox 122"/>
                              <wps:cNvSpPr txBox="1"/>
                              <wps:spPr>
                                <a:xfrm>
                                  <a:off x="1174241" y="5765632"/>
                                  <a:ext cx="761176" cy="16326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3581FC6D" w14:textId="0E6074EF" w:rsidR="00A95931" w:rsidRPr="003962AE" w:rsidRDefault="00A95931" w:rsidP="00A95931">
                                    <w:pPr>
                                      <w:jc w:val="center"/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</w:rPr>
                                      <w:t>7</w:t>
                                    </w:r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</w:rPr>
                                      <w:t>/10</w:t>
                                    </w:r>
                                  </w:p>
                                  <w:p w14:paraId="56BDC21B" w14:textId="77777777" w:rsidR="00A95931" w:rsidRDefault="00A95931" w:rsidP="00A95931">
                                    <w:pPr>
                                      <w:jc w:val="center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2946D6" id="_x0000_s1036" alt="Skill" style="width:169.45pt;height:25.2pt;mso-position-horizontal-relative:char;mso-position-vertical-relative:line" coordorigin="5021,57656" coordsize="21520,3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">
                      <v:shape id="TextBox 119" o:spid="_x0000_s1037" type="#_x0000_t202" style="position:absolute;left:5021;top:59339;width:21521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" filled="f" stroked="f">
                        <v:textbox inset="0,0,0,0">
                          <w:txbxContent>
                            <w:p w14:paraId="4A048A56" w14:textId="4CA40841" w:rsidR="00A95931" w:rsidRPr="003962AE" w:rsidRDefault="00A95931" w:rsidP="00A95931">
                              <w:pPr>
                                <w:jc w:val="center"/>
                                <w:rPr>
                                  <w:sz w:val="24"/>
                                  <w:szCs w:val="24"/>
                                  <w:lang w:val="fr-FR"/>
                                </w:rPr>
                              </w:pPr>
                              <w:r w:rsidRPr="00A95931">
                                <w:rPr>
                                  <w:rFonts w:ascii="Arial Nova Cond" w:hAnsi="Arial Nova Cond"/>
                                  <w:color w:val="262626"/>
                                  <w:sz w:val="18"/>
                                </w:rPr>
                                <w:t>Robot Structural Analysis</w:t>
                              </w:r>
                            </w:p>
                          </w:txbxContent>
                        </v:textbox>
                      </v:shape>
                      <v:rect id="Rectangle 1538363556" o:spid="_x0000_s1038" style="position:absolute;left:5021;top:57656;width:21053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" fillcolor="#cdedda" stroked="f" strokeweight="1pt"/>
                      <v:shape id="Arrow: Pentagon 2073674178" o:spid="_x0000_s1039" type="#_x0000_t15" style="position:absolute;left:5021;top:57656;width:14760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" adj="20405" fillcolor="#1d3251" stroked="f" strokeweight="1pt"/>
                      <v:shape id="TextBox 122" o:spid="_x0000_s1040" type="#_x0000_t202" style="position:absolute;left:11742;top:57656;width:7612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" filled="f" stroked="f">
                        <v:textbox inset="0,0,0,0">
                          <w:txbxContent>
                            <w:p w14:paraId="3581FC6D" w14:textId="0E6074EF" w:rsidR="00A95931" w:rsidRPr="003962AE" w:rsidRDefault="00A95931" w:rsidP="00A95931">
                              <w:pPr>
                                <w:jc w:val="center"/>
                                <w:rPr>
                                  <w:rFonts w:asciiTheme="majorHAnsi" w:hAnsiTheme="majorHAnsi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color w:val="FFFFFF" w:themeColor="background1"/>
                                </w:rPr>
                                <w:t>7</w:t>
                              </w:r>
                              <w:r>
                                <w:rPr>
                                  <w:rFonts w:asciiTheme="majorHAnsi" w:hAnsiTheme="majorHAnsi"/>
                                  <w:color w:val="FFFFFF" w:themeColor="background1"/>
                                </w:rPr>
                                <w:t>/10</w:t>
                              </w:r>
                            </w:p>
                            <w:p w14:paraId="56BDC21B" w14:textId="77777777" w:rsidR="00A95931" w:rsidRDefault="00A95931" w:rsidP="00A95931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769D8A72" w14:textId="7FF7CB99" w:rsidR="00A95931" w:rsidRDefault="00A95931" w:rsidP="00C174A1">
            <w:pPr>
              <w:rPr>
                <w:rFonts w:ascii="Arial Nova Cond" w:hAnsi="Arial Nova Cond"/>
                <w:bCs/>
              </w:rPr>
            </w:pPr>
            <w:r>
              <w:rPr>
                <w:noProof/>
                <w:lang w:val="en-GB" w:bidi="en-GB"/>
              </w:rPr>
              <mc:AlternateContent>
                <mc:Choice Requires="wpg">
                  <w:drawing>
                    <wp:inline distT="0" distB="0" distL="0" distR="0" wp14:anchorId="604AA6DD" wp14:editId="3F1F76AF">
                      <wp:extent cx="2152098" cy="319762"/>
                      <wp:effectExtent l="0" t="0" r="635" b="0"/>
                      <wp:docPr id="209965672" name="Group 8" descr="Skill"/>
                      <wp:cNvGraphicFramePr xmlns:a="http://schemas.openxmlformats.org/drawingml/2006/main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52098" cy="319762"/>
                                <a:chOff x="502195" y="5765632"/>
                                <a:chExt cx="2152098" cy="319762"/>
                              </a:xfrm>
                            </wpg:grpSpPr>
                            <wps:wsp>
                              <wps:cNvPr id="1732217725" name="TextBox 119"/>
                              <wps:cNvSpPr txBox="1"/>
                              <wps:spPr>
                                <a:xfrm>
                                  <a:off x="502195" y="5933935"/>
                                  <a:ext cx="2152098" cy="151459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14D53E10" w14:textId="2A83630B" w:rsidR="00A95931" w:rsidRPr="003962AE" w:rsidRDefault="00A95931" w:rsidP="00A95931">
                                    <w:pPr>
                                      <w:jc w:val="center"/>
                                      <w:rPr>
                                        <w:sz w:val="24"/>
                                        <w:szCs w:val="24"/>
                                        <w:lang w:val="fr-FR"/>
                                      </w:rPr>
                                    </w:pPr>
                                    <w:proofErr w:type="spellStart"/>
                                    <w:r w:rsidRPr="00A95931">
                                      <w:rPr>
                                        <w:rFonts w:ascii="Arial Nova Cond" w:hAnsi="Arial Nova Cond"/>
                                        <w:color w:val="262626"/>
                                        <w:sz w:val="18"/>
                                      </w:rPr>
                                      <w:t>Cype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2146474771" name="Rectangle 2146474771"/>
                              <wps:cNvSpPr/>
                              <wps:spPr>
                                <a:xfrm>
                                  <a:off x="502195" y="5765632"/>
                                  <a:ext cx="2105268" cy="1632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DEDDA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wrap="square" rtlCol="0" anchor="ctr">
                                <a:noAutofit/>
                              </wps:bodyPr>
                            </wps:wsp>
                            <wps:wsp>
                              <wps:cNvPr id="220100859" name="Arrow: Pentagon 220100859"/>
                              <wps:cNvSpPr/>
                              <wps:spPr>
                                <a:xfrm>
                                  <a:off x="502195" y="5765632"/>
                                  <a:ext cx="1476000" cy="163265"/>
                                </a:xfrm>
                                <a:prstGeom prst="homePlate">
                                  <a:avLst/>
                                </a:prstGeom>
                                <a:solidFill>
                                  <a:srgbClr val="1D3251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wrap="square" rtlCol="0" anchor="ctr">
                                <a:noAutofit/>
                              </wps:bodyPr>
                            </wps:wsp>
                            <wps:wsp>
                              <wps:cNvPr id="1212015724" name="TextBox 122"/>
                              <wps:cNvSpPr txBox="1"/>
                              <wps:spPr>
                                <a:xfrm>
                                  <a:off x="1174241" y="5765632"/>
                                  <a:ext cx="761176" cy="16326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3BD95066" w14:textId="524BDB47" w:rsidR="00A95931" w:rsidRPr="003962AE" w:rsidRDefault="00A95931" w:rsidP="00A95931">
                                    <w:pPr>
                                      <w:jc w:val="center"/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</w:rPr>
                                      <w:t>7</w:t>
                                    </w:r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</w:rPr>
                                      <w:t>/10</w:t>
                                    </w:r>
                                  </w:p>
                                  <w:p w14:paraId="1AEE1D04" w14:textId="77777777" w:rsidR="00A95931" w:rsidRDefault="00A95931" w:rsidP="00A95931">
                                    <w:pPr>
                                      <w:jc w:val="center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4AA6DD" id="_x0000_s1041" alt="Skill" style="width:169.45pt;height:25.2pt;mso-position-horizontal-relative:char;mso-position-vertical-relative:line" coordorigin="5021,57656" coordsize="21520,3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">
                      <v:shape id="TextBox 119" o:spid="_x0000_s1042" type="#_x0000_t202" style="position:absolute;left:5021;top:59339;width:21521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" filled="f" stroked="f">
                        <v:textbox inset="0,0,0,0">
                          <w:txbxContent>
                            <w:p w14:paraId="14D53E10" w14:textId="2A83630B" w:rsidR="00A95931" w:rsidRPr="003962AE" w:rsidRDefault="00A95931" w:rsidP="00A95931">
                              <w:pPr>
                                <w:jc w:val="center"/>
                                <w:rPr>
                                  <w:sz w:val="24"/>
                                  <w:szCs w:val="24"/>
                                  <w:lang w:val="fr-FR"/>
                                </w:rPr>
                              </w:pPr>
                              <w:proofErr w:type="spellStart"/>
                              <w:r w:rsidRPr="00A95931">
                                <w:rPr>
                                  <w:rFonts w:ascii="Arial Nova Cond" w:hAnsi="Arial Nova Cond"/>
                                  <w:color w:val="262626"/>
                                  <w:sz w:val="18"/>
                                </w:rPr>
                                <w:t>Cype</w:t>
                              </w:r>
                              <w:proofErr w:type="spellEnd"/>
                            </w:p>
                          </w:txbxContent>
                        </v:textbox>
                      </v:shape>
                      <v:rect id="Rectangle 2146474771" o:spid="_x0000_s1043" style="position:absolute;left:5021;top:57656;width:21053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" fillcolor="#cdedda" stroked="f" strokeweight="1pt"/>
                      <v:shape id="Arrow: Pentagon 220100859" o:spid="_x0000_s1044" type="#_x0000_t15" style="position:absolute;left:5021;top:57656;width:14760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" adj="20405" fillcolor="#1d3251" stroked="f" strokeweight="1pt"/>
                      <v:shape id="TextBox 122" o:spid="_x0000_s1045" type="#_x0000_t202" style="position:absolute;left:11742;top:57656;width:7612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" filled="f" stroked="f">
                        <v:textbox inset="0,0,0,0">
                          <w:txbxContent>
                            <w:p w14:paraId="3BD95066" w14:textId="524BDB47" w:rsidR="00A95931" w:rsidRPr="003962AE" w:rsidRDefault="00A95931" w:rsidP="00A95931">
                              <w:pPr>
                                <w:jc w:val="center"/>
                                <w:rPr>
                                  <w:rFonts w:asciiTheme="majorHAnsi" w:hAnsiTheme="majorHAnsi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color w:val="FFFFFF" w:themeColor="background1"/>
                                </w:rPr>
                                <w:t>7</w:t>
                              </w:r>
                              <w:r>
                                <w:rPr>
                                  <w:rFonts w:asciiTheme="majorHAnsi" w:hAnsiTheme="majorHAnsi"/>
                                  <w:color w:val="FFFFFF" w:themeColor="background1"/>
                                </w:rPr>
                                <w:t>/10</w:t>
                              </w:r>
                            </w:p>
                            <w:p w14:paraId="1AEE1D04" w14:textId="77777777" w:rsidR="00A95931" w:rsidRDefault="00A95931" w:rsidP="00A95931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226BCF66" w14:textId="6E6D4627" w:rsidR="00A95931" w:rsidRDefault="00A95931" w:rsidP="00C174A1">
            <w:pPr>
              <w:rPr>
                <w:rFonts w:ascii="Arial Nova Cond" w:hAnsi="Arial Nova Cond"/>
                <w:bCs/>
              </w:rPr>
            </w:pPr>
            <w:r>
              <w:rPr>
                <w:noProof/>
                <w:lang w:val="en-GB" w:bidi="en-GB"/>
              </w:rPr>
              <mc:AlternateContent>
                <mc:Choice Requires="wpg">
                  <w:drawing>
                    <wp:inline distT="0" distB="0" distL="0" distR="0" wp14:anchorId="7129331C" wp14:editId="59B70BE7">
                      <wp:extent cx="2152098" cy="319762"/>
                      <wp:effectExtent l="0" t="0" r="635" b="0"/>
                      <wp:docPr id="1095447298" name="Group 8" descr="Skill"/>
                      <wp:cNvGraphicFramePr xmlns:a="http://schemas.openxmlformats.org/drawingml/2006/main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52098" cy="319762"/>
                                <a:chOff x="502195" y="5765632"/>
                                <a:chExt cx="2152098" cy="319762"/>
                              </a:xfrm>
                            </wpg:grpSpPr>
                            <wps:wsp>
                              <wps:cNvPr id="107140789" name="TextBox 119"/>
                              <wps:cNvSpPr txBox="1"/>
                              <wps:spPr>
                                <a:xfrm>
                                  <a:off x="502195" y="5933935"/>
                                  <a:ext cx="2152098" cy="151459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1D0051C6" w14:textId="6A6A4432" w:rsidR="00A95931" w:rsidRPr="003962AE" w:rsidRDefault="00A95931" w:rsidP="00A95931">
                                    <w:pPr>
                                      <w:jc w:val="center"/>
                                      <w:rPr>
                                        <w:sz w:val="24"/>
                                        <w:szCs w:val="24"/>
                                        <w:lang w:val="fr-FR"/>
                                      </w:rPr>
                                    </w:pPr>
                                    <w:r w:rsidRPr="00A95931">
                                      <w:rPr>
                                        <w:rFonts w:ascii="Arial Nova Cond" w:hAnsi="Arial Nova Cond"/>
                                        <w:color w:val="262626"/>
                                        <w:sz w:val="18"/>
                                      </w:rPr>
                                      <w:t>Lumion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1652181455" name="Rectangle 1652181455"/>
                              <wps:cNvSpPr/>
                              <wps:spPr>
                                <a:xfrm>
                                  <a:off x="502195" y="5765632"/>
                                  <a:ext cx="2105268" cy="1632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DEDDA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wrap="square" rtlCol="0" anchor="ctr">
                                <a:noAutofit/>
                              </wps:bodyPr>
                            </wps:wsp>
                            <wps:wsp>
                              <wps:cNvPr id="701496238" name="Arrow: Pentagon 701496238"/>
                              <wps:cNvSpPr/>
                              <wps:spPr>
                                <a:xfrm>
                                  <a:off x="502195" y="5765632"/>
                                  <a:ext cx="1054800" cy="163265"/>
                                </a:xfrm>
                                <a:prstGeom prst="homePlate">
                                  <a:avLst/>
                                </a:prstGeom>
                                <a:solidFill>
                                  <a:srgbClr val="1D3251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wrap="square" rtlCol="0" anchor="ctr">
                                <a:noAutofit/>
                              </wps:bodyPr>
                            </wps:wsp>
                            <wps:wsp>
                              <wps:cNvPr id="1494812197" name="TextBox 122"/>
                              <wps:cNvSpPr txBox="1"/>
                              <wps:spPr>
                                <a:xfrm>
                                  <a:off x="1174241" y="5765632"/>
                                  <a:ext cx="761176" cy="16326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383C4EB0" w14:textId="1BCF58F3" w:rsidR="00A95931" w:rsidRPr="003962AE" w:rsidRDefault="00487FD2" w:rsidP="00A95931">
                                    <w:pPr>
                                      <w:jc w:val="center"/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</w:rPr>
                                      <w:t>5</w:t>
                                    </w:r>
                                    <w:r w:rsidR="00A95931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</w:rPr>
                                      <w:t>/10</w:t>
                                    </w:r>
                                  </w:p>
                                  <w:p w14:paraId="7CA395EB" w14:textId="77777777" w:rsidR="00A95931" w:rsidRDefault="00A95931" w:rsidP="00A95931">
                                    <w:pPr>
                                      <w:jc w:val="center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29331C" id="_x0000_s1046" alt="Skill" style="width:169.45pt;height:25.2pt;mso-position-horizontal-relative:char;mso-position-vertical-relative:line" coordorigin="5021,57656" coordsize="21520,3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">
                      <v:shape id="TextBox 119" o:spid="_x0000_s1047" type="#_x0000_t202" style="position:absolute;left:5021;top:59339;width:21521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" filled="f" stroked="f">
                        <v:textbox inset="0,0,0,0">
                          <w:txbxContent>
                            <w:p w14:paraId="1D0051C6" w14:textId="6A6A4432" w:rsidR="00A95931" w:rsidRPr="003962AE" w:rsidRDefault="00A95931" w:rsidP="00A95931">
                              <w:pPr>
                                <w:jc w:val="center"/>
                                <w:rPr>
                                  <w:sz w:val="24"/>
                                  <w:szCs w:val="24"/>
                                  <w:lang w:val="fr-FR"/>
                                </w:rPr>
                              </w:pPr>
                              <w:r w:rsidRPr="00A95931">
                                <w:rPr>
                                  <w:rFonts w:ascii="Arial Nova Cond" w:hAnsi="Arial Nova Cond"/>
                                  <w:color w:val="262626"/>
                                  <w:sz w:val="18"/>
                                </w:rPr>
                                <w:t>Lumion</w:t>
                              </w:r>
                            </w:p>
                          </w:txbxContent>
                        </v:textbox>
                      </v:shape>
                      <v:rect id="Rectangle 1652181455" o:spid="_x0000_s1048" style="position:absolute;left:5021;top:57656;width:21053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" fillcolor="#cdedda" stroked="f" strokeweight="1pt"/>
                      <v:shape id="Arrow: Pentagon 701496238" o:spid="_x0000_s1049" type="#_x0000_t15" style="position:absolute;left:5021;top:57656;width:10548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" adj="19928" fillcolor="#1d3251" stroked="f" strokeweight="1pt"/>
                      <v:shape id="TextBox 122" o:spid="_x0000_s1050" type="#_x0000_t202" style="position:absolute;left:11742;top:57656;width:7612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" filled="f" stroked="f">
                        <v:textbox inset="0,0,0,0">
                          <w:txbxContent>
                            <w:p w14:paraId="383C4EB0" w14:textId="1BCF58F3" w:rsidR="00A95931" w:rsidRPr="003962AE" w:rsidRDefault="00487FD2" w:rsidP="00A95931">
                              <w:pPr>
                                <w:jc w:val="center"/>
                                <w:rPr>
                                  <w:rFonts w:asciiTheme="majorHAnsi" w:hAnsiTheme="majorHAnsi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color w:val="FFFFFF" w:themeColor="background1"/>
                                </w:rPr>
                                <w:t>5</w:t>
                              </w:r>
                              <w:r w:rsidR="00A95931">
                                <w:rPr>
                                  <w:rFonts w:asciiTheme="majorHAnsi" w:hAnsiTheme="majorHAnsi"/>
                                  <w:color w:val="FFFFFF" w:themeColor="background1"/>
                                </w:rPr>
                                <w:t>/10</w:t>
                              </w:r>
                            </w:p>
                            <w:p w14:paraId="7CA395EB" w14:textId="77777777" w:rsidR="00A95931" w:rsidRDefault="00A95931" w:rsidP="00A95931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60D848F0" w14:textId="77777777" w:rsidR="00A95931" w:rsidRPr="00A95931" w:rsidRDefault="00A95931" w:rsidP="00C174A1">
            <w:pPr>
              <w:rPr>
                <w:rFonts w:ascii="Arial Nova Cond" w:hAnsi="Arial Nova Cond"/>
                <w:bCs/>
              </w:rPr>
            </w:pPr>
          </w:p>
          <w:p w14:paraId="5017A195" w14:textId="77777777" w:rsidR="00C174A1" w:rsidRDefault="00C174A1" w:rsidP="00C174A1">
            <w:pPr>
              <w:rPr>
                <w:rFonts w:ascii="Arial Nova Cond" w:hAnsi="Arial Nova Cond"/>
                <w:bCs/>
                <w:color w:val="262626"/>
                <w:sz w:val="20"/>
              </w:rPr>
            </w:pPr>
            <w:proofErr w:type="spellStart"/>
            <w:r w:rsidRPr="00A95931">
              <w:rPr>
                <w:rFonts w:ascii="Arial Nova Cond" w:hAnsi="Arial Nova Cond"/>
                <w:bCs/>
                <w:color w:val="262626"/>
                <w:sz w:val="20"/>
              </w:rPr>
              <w:t>Programmation</w:t>
            </w:r>
            <w:proofErr w:type="spellEnd"/>
            <w:r w:rsidRPr="00A95931">
              <w:rPr>
                <w:rFonts w:ascii="Arial Nova Cond" w:hAnsi="Arial Nova Cond"/>
                <w:bCs/>
                <w:color w:val="262626"/>
                <w:sz w:val="20"/>
              </w:rPr>
              <w:t xml:space="preserve"> et </w:t>
            </w:r>
            <w:proofErr w:type="spellStart"/>
            <w:r w:rsidRPr="00A95931">
              <w:rPr>
                <w:rFonts w:ascii="Arial Nova Cond" w:hAnsi="Arial Nova Cond"/>
                <w:bCs/>
                <w:color w:val="262626"/>
                <w:sz w:val="20"/>
              </w:rPr>
              <w:t>Calculs</w:t>
            </w:r>
            <w:proofErr w:type="spellEnd"/>
          </w:p>
          <w:p w14:paraId="5A35A1F6" w14:textId="2630EA64" w:rsidR="00A95931" w:rsidRDefault="00A95931" w:rsidP="00C174A1">
            <w:pPr>
              <w:rPr>
                <w:rFonts w:ascii="Arial Nova Cond" w:hAnsi="Arial Nova Cond"/>
                <w:bCs/>
              </w:rPr>
            </w:pPr>
            <w:r>
              <w:rPr>
                <w:noProof/>
                <w:lang w:val="en-GB" w:bidi="en-GB"/>
              </w:rPr>
              <mc:AlternateContent>
                <mc:Choice Requires="wpg">
                  <w:drawing>
                    <wp:inline distT="0" distB="0" distL="0" distR="0" wp14:anchorId="3D9CB434" wp14:editId="75C185DB">
                      <wp:extent cx="2152098" cy="319762"/>
                      <wp:effectExtent l="0" t="0" r="635" b="0"/>
                      <wp:docPr id="1602053849" name="Group 8" descr="Skill"/>
                      <wp:cNvGraphicFramePr xmlns:a="http://schemas.openxmlformats.org/drawingml/2006/main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52098" cy="319762"/>
                                <a:chOff x="502195" y="5765632"/>
                                <a:chExt cx="2152098" cy="319762"/>
                              </a:xfrm>
                            </wpg:grpSpPr>
                            <wps:wsp>
                              <wps:cNvPr id="408618449" name="TextBox 119"/>
                              <wps:cNvSpPr txBox="1"/>
                              <wps:spPr>
                                <a:xfrm>
                                  <a:off x="502195" y="5933935"/>
                                  <a:ext cx="2152098" cy="151459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693358E" w14:textId="1C34E84F" w:rsidR="00A95931" w:rsidRPr="003962AE" w:rsidRDefault="00A95931" w:rsidP="00A95931">
                                    <w:pPr>
                                      <w:jc w:val="center"/>
                                      <w:rPr>
                                        <w:sz w:val="24"/>
                                        <w:szCs w:val="24"/>
                                        <w:lang w:val="fr-FR"/>
                                      </w:rPr>
                                    </w:pPr>
                                    <w:r w:rsidRPr="00A95931">
                                      <w:rPr>
                                        <w:rFonts w:ascii="Arial Nova Cond" w:hAnsi="Arial Nova Cond"/>
                                        <w:color w:val="262626"/>
                                        <w:sz w:val="18"/>
                                      </w:rPr>
                                      <w:t>MATLAB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1840785345" name="Rectangle 1840785345"/>
                              <wps:cNvSpPr/>
                              <wps:spPr>
                                <a:xfrm>
                                  <a:off x="502195" y="5765632"/>
                                  <a:ext cx="2105268" cy="1632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DEDDA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wrap="square" rtlCol="0" anchor="ctr">
                                <a:noAutofit/>
                              </wps:bodyPr>
                            </wps:wsp>
                            <wps:wsp>
                              <wps:cNvPr id="2116972248" name="Arrow: Pentagon 2116972248"/>
                              <wps:cNvSpPr/>
                              <wps:spPr>
                                <a:xfrm>
                                  <a:off x="502195" y="5765632"/>
                                  <a:ext cx="1476000" cy="163265"/>
                                </a:xfrm>
                                <a:prstGeom prst="homePlate">
                                  <a:avLst/>
                                </a:prstGeom>
                                <a:solidFill>
                                  <a:srgbClr val="1D3251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wrap="square" rtlCol="0" anchor="ctr">
                                <a:noAutofit/>
                              </wps:bodyPr>
                            </wps:wsp>
                            <wps:wsp>
                              <wps:cNvPr id="161078481" name="TextBox 122"/>
                              <wps:cNvSpPr txBox="1"/>
                              <wps:spPr>
                                <a:xfrm>
                                  <a:off x="1174241" y="5765632"/>
                                  <a:ext cx="761176" cy="16326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3A721D85" w14:textId="64F57263" w:rsidR="00A95931" w:rsidRPr="003962AE" w:rsidRDefault="00A95931" w:rsidP="00A95931">
                                    <w:pPr>
                                      <w:jc w:val="center"/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</w:rPr>
                                      <w:t>7</w:t>
                                    </w:r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</w:rPr>
                                      <w:t>/10</w:t>
                                    </w:r>
                                  </w:p>
                                  <w:p w14:paraId="46E34C49" w14:textId="77777777" w:rsidR="00A95931" w:rsidRDefault="00A95931" w:rsidP="00A95931">
                                    <w:pPr>
                                      <w:jc w:val="center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9CB434" id="_x0000_s1051" alt="Skill" style="width:169.45pt;height:25.2pt;mso-position-horizontal-relative:char;mso-position-vertical-relative:line" coordorigin="5021,57656" coordsize="21520,3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">
                      <v:shape id="TextBox 119" o:spid="_x0000_s1052" type="#_x0000_t202" style="position:absolute;left:5021;top:59339;width:21521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" filled="f" stroked="f">
                        <v:textbox inset="0,0,0,0">
                          <w:txbxContent>
                            <w:p w14:paraId="5693358E" w14:textId="1C34E84F" w:rsidR="00A95931" w:rsidRPr="003962AE" w:rsidRDefault="00A95931" w:rsidP="00A95931">
                              <w:pPr>
                                <w:jc w:val="center"/>
                                <w:rPr>
                                  <w:sz w:val="24"/>
                                  <w:szCs w:val="24"/>
                                  <w:lang w:val="fr-FR"/>
                                </w:rPr>
                              </w:pPr>
                              <w:r w:rsidRPr="00A95931">
                                <w:rPr>
                                  <w:rFonts w:ascii="Arial Nova Cond" w:hAnsi="Arial Nova Cond"/>
                                  <w:color w:val="262626"/>
                                  <w:sz w:val="18"/>
                                </w:rPr>
                                <w:t>MATLAB</w:t>
                              </w:r>
                            </w:p>
                          </w:txbxContent>
                        </v:textbox>
                      </v:shape>
                      <v:rect id="Rectangle 1840785345" o:spid="_x0000_s1053" style="position:absolute;left:5021;top:57656;width:21053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" fillcolor="#cdedda" stroked="f" strokeweight="1pt"/>
                      <v:shape id="Arrow: Pentagon 2116972248" o:spid="_x0000_s1054" type="#_x0000_t15" style="position:absolute;left:5021;top:57656;width:14760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" adj="20405" fillcolor="#1d3251" stroked="f" strokeweight="1pt"/>
                      <v:shape id="TextBox 122" o:spid="_x0000_s1055" type="#_x0000_t202" style="position:absolute;left:11742;top:57656;width:7612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" filled="f" stroked="f">
                        <v:textbox inset="0,0,0,0">
                          <w:txbxContent>
                            <w:p w14:paraId="3A721D85" w14:textId="64F57263" w:rsidR="00A95931" w:rsidRPr="003962AE" w:rsidRDefault="00A95931" w:rsidP="00A95931">
                              <w:pPr>
                                <w:jc w:val="center"/>
                                <w:rPr>
                                  <w:rFonts w:asciiTheme="majorHAnsi" w:hAnsiTheme="majorHAnsi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color w:val="FFFFFF" w:themeColor="background1"/>
                                </w:rPr>
                                <w:t>7</w:t>
                              </w:r>
                              <w:r>
                                <w:rPr>
                                  <w:rFonts w:asciiTheme="majorHAnsi" w:hAnsiTheme="majorHAnsi"/>
                                  <w:color w:val="FFFFFF" w:themeColor="background1"/>
                                </w:rPr>
                                <w:t>/10</w:t>
                              </w:r>
                            </w:p>
                            <w:p w14:paraId="46E34C49" w14:textId="77777777" w:rsidR="00A95931" w:rsidRDefault="00A95931" w:rsidP="00A95931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02214A61" w14:textId="3AF2D354" w:rsidR="00A95931" w:rsidRPr="00A95931" w:rsidRDefault="00A95931" w:rsidP="00C174A1">
            <w:pPr>
              <w:rPr>
                <w:rFonts w:ascii="Arial Nova Cond" w:hAnsi="Arial Nova Cond"/>
                <w:bCs/>
              </w:rPr>
            </w:pPr>
            <w:r>
              <w:rPr>
                <w:noProof/>
                <w:lang w:val="en-GB" w:bidi="en-GB"/>
              </w:rPr>
              <mc:AlternateContent>
                <mc:Choice Requires="wpg">
                  <w:drawing>
                    <wp:inline distT="0" distB="0" distL="0" distR="0" wp14:anchorId="10A217BC" wp14:editId="06EDFD06">
                      <wp:extent cx="2152098" cy="319762"/>
                      <wp:effectExtent l="0" t="0" r="635" b="0"/>
                      <wp:docPr id="1155899028" name="Group 8" descr="Skill"/>
                      <wp:cNvGraphicFramePr xmlns:a="http://schemas.openxmlformats.org/drawingml/2006/main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52098" cy="319762"/>
                                <a:chOff x="502195" y="5765632"/>
                                <a:chExt cx="2152098" cy="319762"/>
                              </a:xfrm>
                            </wpg:grpSpPr>
                            <wps:wsp>
                              <wps:cNvPr id="575202435" name="TextBox 119"/>
                              <wps:cNvSpPr txBox="1"/>
                              <wps:spPr>
                                <a:xfrm>
                                  <a:off x="502195" y="5933935"/>
                                  <a:ext cx="2152098" cy="151459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22F2B00" w14:textId="689567C0" w:rsidR="00A95931" w:rsidRPr="003962AE" w:rsidRDefault="00A95931" w:rsidP="00A95931">
                                    <w:pPr>
                                      <w:jc w:val="center"/>
                                      <w:rPr>
                                        <w:sz w:val="24"/>
                                        <w:szCs w:val="24"/>
                                        <w:lang w:val="fr-FR"/>
                                      </w:rPr>
                                    </w:pPr>
                                    <w:r w:rsidRPr="00A95931">
                                      <w:rPr>
                                        <w:rFonts w:ascii="Arial Nova Cond" w:hAnsi="Arial Nova Cond"/>
                                        <w:color w:val="262626"/>
                                        <w:sz w:val="18"/>
                                      </w:rPr>
                                      <w:t>Python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1021424269" name="Rectangle 1021424269"/>
                              <wps:cNvSpPr/>
                              <wps:spPr>
                                <a:xfrm>
                                  <a:off x="502195" y="5765632"/>
                                  <a:ext cx="2105268" cy="1632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DEDDA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wrap="square" rtlCol="0" anchor="ctr">
                                <a:noAutofit/>
                              </wps:bodyPr>
                            </wps:wsp>
                            <wps:wsp>
                              <wps:cNvPr id="609209970" name="Arrow: Pentagon 609209970"/>
                              <wps:cNvSpPr/>
                              <wps:spPr>
                                <a:xfrm>
                                  <a:off x="502195" y="5765632"/>
                                  <a:ext cx="1684800" cy="163265"/>
                                </a:xfrm>
                                <a:prstGeom prst="homePlate">
                                  <a:avLst/>
                                </a:prstGeom>
                                <a:solidFill>
                                  <a:srgbClr val="1D3251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wrap="square" rtlCol="0" anchor="ctr">
                                <a:noAutofit/>
                              </wps:bodyPr>
                            </wps:wsp>
                            <wps:wsp>
                              <wps:cNvPr id="1770463251" name="TextBox 122"/>
                              <wps:cNvSpPr txBox="1"/>
                              <wps:spPr>
                                <a:xfrm>
                                  <a:off x="1174241" y="5765632"/>
                                  <a:ext cx="761176" cy="16326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4925B2A1" w14:textId="51A92DF9" w:rsidR="00A95931" w:rsidRPr="003962AE" w:rsidRDefault="00487FD2" w:rsidP="00A95931">
                                    <w:pPr>
                                      <w:jc w:val="center"/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</w:rPr>
                                      <w:t>8</w:t>
                                    </w:r>
                                    <w:r w:rsidR="00A95931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</w:rPr>
                                      <w:t>/10</w:t>
                                    </w:r>
                                  </w:p>
                                  <w:p w14:paraId="4642A6BA" w14:textId="77777777" w:rsidR="00A95931" w:rsidRDefault="00A95931" w:rsidP="00A95931">
                                    <w:pPr>
                                      <w:jc w:val="center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A217BC" id="_x0000_s1056" alt="Skill" style="width:169.45pt;height:25.2pt;mso-position-horizontal-relative:char;mso-position-vertical-relative:line" coordorigin="5021,57656" coordsize="21520,3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">
                      <v:shape id="TextBox 119" o:spid="_x0000_s1057" type="#_x0000_t202" style="position:absolute;left:5021;top:59339;width:21521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" filled="f" stroked="f">
                        <v:textbox inset="0,0,0,0">
                          <w:txbxContent>
                            <w:p w14:paraId="522F2B00" w14:textId="689567C0" w:rsidR="00A95931" w:rsidRPr="003962AE" w:rsidRDefault="00A95931" w:rsidP="00A95931">
                              <w:pPr>
                                <w:jc w:val="center"/>
                                <w:rPr>
                                  <w:sz w:val="24"/>
                                  <w:szCs w:val="24"/>
                                  <w:lang w:val="fr-FR"/>
                                </w:rPr>
                              </w:pPr>
                              <w:r w:rsidRPr="00A95931">
                                <w:rPr>
                                  <w:rFonts w:ascii="Arial Nova Cond" w:hAnsi="Arial Nova Cond"/>
                                  <w:color w:val="262626"/>
                                  <w:sz w:val="18"/>
                                </w:rPr>
                                <w:t>Python</w:t>
                              </w:r>
                            </w:p>
                          </w:txbxContent>
                        </v:textbox>
                      </v:shape>
                      <v:rect id="Rectangle 1021424269" o:spid="_x0000_s1058" style="position:absolute;left:5021;top:57656;width:21053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" fillcolor="#cdedda" stroked="f" strokeweight="1pt"/>
                      <v:shape id="Arrow: Pentagon 609209970" o:spid="_x0000_s1059" type="#_x0000_t15" style="position:absolute;left:5021;top:57656;width:16848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" adj="20553" fillcolor="#1d3251" stroked="f" strokeweight="1pt"/>
                      <v:shape id="TextBox 122" o:spid="_x0000_s1060" type="#_x0000_t202" style="position:absolute;left:11742;top:57656;width:7612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" filled="f" stroked="f">
                        <v:textbox inset="0,0,0,0">
                          <w:txbxContent>
                            <w:p w14:paraId="4925B2A1" w14:textId="51A92DF9" w:rsidR="00A95931" w:rsidRPr="003962AE" w:rsidRDefault="00487FD2" w:rsidP="00A95931">
                              <w:pPr>
                                <w:jc w:val="center"/>
                                <w:rPr>
                                  <w:rFonts w:asciiTheme="majorHAnsi" w:hAnsiTheme="majorHAnsi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color w:val="FFFFFF" w:themeColor="background1"/>
                                </w:rPr>
                                <w:t>8</w:t>
                              </w:r>
                              <w:r w:rsidR="00A95931">
                                <w:rPr>
                                  <w:rFonts w:asciiTheme="majorHAnsi" w:hAnsiTheme="majorHAnsi"/>
                                  <w:color w:val="FFFFFF" w:themeColor="background1"/>
                                </w:rPr>
                                <w:t>/10</w:t>
                              </w:r>
                            </w:p>
                            <w:p w14:paraId="4642A6BA" w14:textId="77777777" w:rsidR="00A95931" w:rsidRDefault="00A95931" w:rsidP="00A95931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05C7B9BC" w14:textId="77777777" w:rsidR="00A95931" w:rsidRDefault="00A95931" w:rsidP="00C174A1">
            <w:pPr>
              <w:rPr>
                <w:rFonts w:ascii="Arial Nova Cond" w:hAnsi="Arial Nova Cond"/>
                <w:bCs/>
                <w:color w:val="262626"/>
                <w:sz w:val="20"/>
              </w:rPr>
            </w:pPr>
          </w:p>
          <w:p w14:paraId="3F5A1D44" w14:textId="5A2D1871" w:rsidR="00C174A1" w:rsidRDefault="00C174A1" w:rsidP="00C174A1">
            <w:pPr>
              <w:rPr>
                <w:rFonts w:ascii="Arial Nova Cond" w:hAnsi="Arial Nova Cond"/>
                <w:bCs/>
                <w:color w:val="262626"/>
                <w:sz w:val="20"/>
              </w:rPr>
            </w:pPr>
            <w:proofErr w:type="spellStart"/>
            <w:r w:rsidRPr="00A95931">
              <w:rPr>
                <w:rFonts w:ascii="Arial Nova Cond" w:hAnsi="Arial Nova Cond"/>
                <w:bCs/>
                <w:color w:val="262626"/>
                <w:sz w:val="20"/>
              </w:rPr>
              <w:lastRenderedPageBreak/>
              <w:t>Normes</w:t>
            </w:r>
            <w:proofErr w:type="spellEnd"/>
            <w:r w:rsidRPr="00A95931">
              <w:rPr>
                <w:rFonts w:ascii="Arial Nova Cond" w:hAnsi="Arial Nova Cond"/>
                <w:bCs/>
                <w:color w:val="262626"/>
                <w:sz w:val="20"/>
              </w:rPr>
              <w:t xml:space="preserve"> et </w:t>
            </w:r>
            <w:proofErr w:type="spellStart"/>
            <w:r w:rsidRPr="00A95931">
              <w:rPr>
                <w:rFonts w:ascii="Arial Nova Cond" w:hAnsi="Arial Nova Cond"/>
                <w:bCs/>
                <w:color w:val="262626"/>
                <w:sz w:val="20"/>
              </w:rPr>
              <w:t>Réglementations</w:t>
            </w:r>
            <w:proofErr w:type="spellEnd"/>
          </w:p>
          <w:p w14:paraId="47E85D34" w14:textId="0FAC1C93" w:rsidR="00A95931" w:rsidRDefault="00A95931" w:rsidP="00C174A1">
            <w:pPr>
              <w:rPr>
                <w:rFonts w:ascii="Arial Nova Cond" w:hAnsi="Arial Nova Cond"/>
                <w:bCs/>
              </w:rPr>
            </w:pPr>
            <w:r>
              <w:rPr>
                <w:noProof/>
                <w:lang w:val="en-GB" w:bidi="en-GB"/>
              </w:rPr>
              <mc:AlternateContent>
                <mc:Choice Requires="wpg">
                  <w:drawing>
                    <wp:inline distT="0" distB="0" distL="0" distR="0" wp14:anchorId="58D0DAF7" wp14:editId="2C8C6087">
                      <wp:extent cx="1897200" cy="319762"/>
                      <wp:effectExtent l="0" t="0" r="0" b="0"/>
                      <wp:docPr id="94347210" name="Group 8" descr="Skill"/>
                      <wp:cNvGraphicFramePr xmlns:a="http://schemas.openxmlformats.org/drawingml/2006/main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97200" cy="319762"/>
                                <a:chOff x="502195" y="5765632"/>
                                <a:chExt cx="2152098" cy="319762"/>
                              </a:xfrm>
                            </wpg:grpSpPr>
                            <wps:wsp>
                              <wps:cNvPr id="817120837" name="TextBox 119"/>
                              <wps:cNvSpPr txBox="1"/>
                              <wps:spPr>
                                <a:xfrm>
                                  <a:off x="502195" y="5933935"/>
                                  <a:ext cx="2152098" cy="151459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384C63C4" w14:textId="3CF1B727" w:rsidR="00A95931" w:rsidRPr="003962AE" w:rsidRDefault="00A95931" w:rsidP="00A95931">
                                    <w:pPr>
                                      <w:jc w:val="center"/>
                                      <w:rPr>
                                        <w:sz w:val="24"/>
                                        <w:szCs w:val="24"/>
                                        <w:lang w:val="fr-FR"/>
                                      </w:rPr>
                                    </w:pPr>
                                    <w:r w:rsidRPr="00A95931">
                                      <w:rPr>
                                        <w:rFonts w:ascii="Arial Nova Cond" w:hAnsi="Arial Nova Cond"/>
                                        <w:color w:val="262626"/>
                                        <w:sz w:val="18"/>
                                      </w:rPr>
                                      <w:t>Eurocode 2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1654687161" name="Rectangle 1654687161"/>
                              <wps:cNvSpPr/>
                              <wps:spPr>
                                <a:xfrm>
                                  <a:off x="502195" y="5765632"/>
                                  <a:ext cx="2105268" cy="1632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DEDDA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wrap="square" rtlCol="0" anchor="ctr">
                                <a:noAutofit/>
                              </wps:bodyPr>
                            </wps:wsp>
                            <wps:wsp>
                              <wps:cNvPr id="1832801347" name="Arrow: Pentagon 1832801347"/>
                              <wps:cNvSpPr/>
                              <wps:spPr>
                                <a:xfrm>
                                  <a:off x="502195" y="5765632"/>
                                  <a:ext cx="1990179" cy="163265"/>
                                </a:xfrm>
                                <a:prstGeom prst="homePlate">
                                  <a:avLst/>
                                </a:prstGeom>
                                <a:solidFill>
                                  <a:srgbClr val="1D3251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wrap="square" rtlCol="0" anchor="ctr">
                                <a:noAutofit/>
                              </wps:bodyPr>
                            </wps:wsp>
                            <wps:wsp>
                              <wps:cNvPr id="1848086416" name="TextBox 122"/>
                              <wps:cNvSpPr txBox="1"/>
                              <wps:spPr>
                                <a:xfrm>
                                  <a:off x="1174241" y="5765632"/>
                                  <a:ext cx="761176" cy="16326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31C9C03E" w14:textId="77777777" w:rsidR="00A95931" w:rsidRPr="003962AE" w:rsidRDefault="00A95931" w:rsidP="00A95931">
                                    <w:pPr>
                                      <w:jc w:val="center"/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</w:rPr>
                                      <w:t>9/10</w:t>
                                    </w:r>
                                  </w:p>
                                  <w:p w14:paraId="23E0CD49" w14:textId="77777777" w:rsidR="00A95931" w:rsidRDefault="00A95931" w:rsidP="00A95931">
                                    <w:pPr>
                                      <w:jc w:val="center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D0DAF7" id="_x0000_s1061" alt="Skill" style="width:149.4pt;height:25.2pt;mso-position-horizontal-relative:char;mso-position-vertical-relative:line" coordorigin="5021,57656" coordsize="21520,3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">
                      <v:shape id="TextBox 119" o:spid="_x0000_s1062" type="#_x0000_t202" style="position:absolute;left:5021;top:59339;width:21521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" filled="f" stroked="f">
                        <v:textbox inset="0,0,0,0">
                          <w:txbxContent>
                            <w:p w14:paraId="384C63C4" w14:textId="3CF1B727" w:rsidR="00A95931" w:rsidRPr="003962AE" w:rsidRDefault="00A95931" w:rsidP="00A95931">
                              <w:pPr>
                                <w:jc w:val="center"/>
                                <w:rPr>
                                  <w:sz w:val="24"/>
                                  <w:szCs w:val="24"/>
                                  <w:lang w:val="fr-FR"/>
                                </w:rPr>
                              </w:pPr>
                              <w:r w:rsidRPr="00A95931">
                                <w:rPr>
                                  <w:rFonts w:ascii="Arial Nova Cond" w:hAnsi="Arial Nova Cond"/>
                                  <w:color w:val="262626"/>
                                  <w:sz w:val="18"/>
                                </w:rPr>
                                <w:t>Eurocode 2</w:t>
                              </w:r>
                            </w:p>
                          </w:txbxContent>
                        </v:textbox>
                      </v:shape>
                      <v:rect id="Rectangle 1654687161" o:spid="_x0000_s1063" style="position:absolute;left:5021;top:57656;width:21053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" fillcolor="#cdedda" stroked="f" strokeweight="1pt"/>
                      <v:shape id="Arrow: Pentagon 1832801347" o:spid="_x0000_s1064" type="#_x0000_t15" style="position:absolute;left:5021;top:57656;width:19902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" adj="20714" fillcolor="#1d3251" stroked="f" strokeweight="1pt"/>
                      <v:shape id="TextBox 122" o:spid="_x0000_s1065" type="#_x0000_t202" style="position:absolute;left:11742;top:57656;width:7612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" filled="f" stroked="f">
                        <v:textbox inset="0,0,0,0">
                          <w:txbxContent>
                            <w:p w14:paraId="31C9C03E" w14:textId="77777777" w:rsidR="00A95931" w:rsidRPr="003962AE" w:rsidRDefault="00A95931" w:rsidP="00A95931">
                              <w:pPr>
                                <w:jc w:val="center"/>
                                <w:rPr>
                                  <w:rFonts w:asciiTheme="majorHAnsi" w:hAnsiTheme="majorHAnsi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color w:val="FFFFFF" w:themeColor="background1"/>
                                </w:rPr>
                                <w:t>9/10</w:t>
                              </w:r>
                            </w:p>
                            <w:p w14:paraId="23E0CD49" w14:textId="77777777" w:rsidR="00A95931" w:rsidRDefault="00A95931" w:rsidP="00A95931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0A883932" w14:textId="627F79E3" w:rsidR="00A95931" w:rsidRPr="00A95931" w:rsidRDefault="00A95931" w:rsidP="00C174A1">
            <w:pPr>
              <w:rPr>
                <w:rFonts w:ascii="Arial Nova Cond" w:hAnsi="Arial Nova Cond"/>
                <w:bCs/>
              </w:rPr>
            </w:pPr>
            <w:r>
              <w:rPr>
                <w:noProof/>
                <w:lang w:val="en-GB" w:bidi="en-GB"/>
              </w:rPr>
              <mc:AlternateContent>
                <mc:Choice Requires="wpg">
                  <w:drawing>
                    <wp:inline distT="0" distB="0" distL="0" distR="0" wp14:anchorId="4F73F073" wp14:editId="3B862330">
                      <wp:extent cx="2152098" cy="319762"/>
                      <wp:effectExtent l="0" t="0" r="635" b="0"/>
                      <wp:docPr id="1874855507" name="Group 8" descr="Skill"/>
                      <wp:cNvGraphicFramePr xmlns:a="http://schemas.openxmlformats.org/drawingml/2006/main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52098" cy="319762"/>
                                <a:chOff x="502195" y="5765632"/>
                                <a:chExt cx="2152098" cy="319762"/>
                              </a:xfrm>
                            </wpg:grpSpPr>
                            <wps:wsp>
                              <wps:cNvPr id="1440186106" name="TextBox 119"/>
                              <wps:cNvSpPr txBox="1"/>
                              <wps:spPr>
                                <a:xfrm>
                                  <a:off x="502195" y="5933935"/>
                                  <a:ext cx="2152098" cy="151459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2706D82E" w14:textId="5B855BB4" w:rsidR="00A95931" w:rsidRPr="003962AE" w:rsidRDefault="00A95931" w:rsidP="00A95931">
                                    <w:pPr>
                                      <w:jc w:val="center"/>
                                      <w:rPr>
                                        <w:sz w:val="24"/>
                                        <w:szCs w:val="24"/>
                                        <w:lang w:val="fr-FR"/>
                                      </w:rPr>
                                    </w:pPr>
                                    <w:r w:rsidRPr="00A95931">
                                      <w:rPr>
                                        <w:rFonts w:ascii="Arial Nova Cond" w:hAnsi="Arial Nova Cond"/>
                                        <w:color w:val="262626"/>
                                        <w:sz w:val="18"/>
                                      </w:rPr>
                                      <w:t>BAEL 99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742741530" name="Rectangle 742741530"/>
                              <wps:cNvSpPr/>
                              <wps:spPr>
                                <a:xfrm>
                                  <a:off x="502195" y="5765632"/>
                                  <a:ext cx="2105268" cy="1632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DEDDA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wrap="square" rtlCol="0" anchor="ctr">
                                <a:noAutofit/>
                              </wps:bodyPr>
                            </wps:wsp>
                            <wps:wsp>
                              <wps:cNvPr id="655175344" name="Arrow: Pentagon 655175344"/>
                              <wps:cNvSpPr/>
                              <wps:spPr>
                                <a:xfrm>
                                  <a:off x="502195" y="5765632"/>
                                  <a:ext cx="1476000" cy="163265"/>
                                </a:xfrm>
                                <a:prstGeom prst="homePlate">
                                  <a:avLst/>
                                </a:prstGeom>
                                <a:solidFill>
                                  <a:srgbClr val="1D3251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wrap="square" rtlCol="0" anchor="ctr">
                                <a:noAutofit/>
                              </wps:bodyPr>
                            </wps:wsp>
                            <wps:wsp>
                              <wps:cNvPr id="1557166888" name="TextBox 122"/>
                              <wps:cNvSpPr txBox="1"/>
                              <wps:spPr>
                                <a:xfrm>
                                  <a:off x="1174241" y="5765632"/>
                                  <a:ext cx="761176" cy="16326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37CCE2BE" w14:textId="2B51F684" w:rsidR="00A95931" w:rsidRPr="003962AE" w:rsidRDefault="00A95931" w:rsidP="00A95931">
                                    <w:pPr>
                                      <w:jc w:val="center"/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</w:rPr>
                                      <w:t>7</w:t>
                                    </w:r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</w:rPr>
                                      <w:t>/10</w:t>
                                    </w:r>
                                  </w:p>
                                  <w:p w14:paraId="4A2365AB" w14:textId="77777777" w:rsidR="00A95931" w:rsidRDefault="00A95931" w:rsidP="00A95931">
                                    <w:pPr>
                                      <w:jc w:val="center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F73F073" id="_x0000_s1066" alt="Skill" style="width:169.45pt;height:25.2pt;mso-position-horizontal-relative:char;mso-position-vertical-relative:line" coordorigin="5021,57656" coordsize="21520,3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">
                      <v:shape id="TextBox 119" o:spid="_x0000_s1067" type="#_x0000_t202" style="position:absolute;left:5021;top:59339;width:21521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" filled="f" stroked="f">
                        <v:textbox inset="0,0,0,0">
                          <w:txbxContent>
                            <w:p w14:paraId="2706D82E" w14:textId="5B855BB4" w:rsidR="00A95931" w:rsidRPr="003962AE" w:rsidRDefault="00A95931" w:rsidP="00A95931">
                              <w:pPr>
                                <w:jc w:val="center"/>
                                <w:rPr>
                                  <w:sz w:val="24"/>
                                  <w:szCs w:val="24"/>
                                  <w:lang w:val="fr-FR"/>
                                </w:rPr>
                              </w:pPr>
                              <w:r w:rsidRPr="00A95931">
                                <w:rPr>
                                  <w:rFonts w:ascii="Arial Nova Cond" w:hAnsi="Arial Nova Cond"/>
                                  <w:color w:val="262626"/>
                                  <w:sz w:val="18"/>
                                </w:rPr>
                                <w:t>BAEL 99</w:t>
                              </w:r>
                            </w:p>
                          </w:txbxContent>
                        </v:textbox>
                      </v:shape>
                      <v:rect id="Rectangle 742741530" o:spid="_x0000_s1068" style="position:absolute;left:5021;top:57656;width:21053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" fillcolor="#cdedda" stroked="f" strokeweight="1pt"/>
                      <v:shape id="Arrow: Pentagon 655175344" o:spid="_x0000_s1069" type="#_x0000_t15" style="position:absolute;left:5021;top:57656;width:14760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" adj="20405" fillcolor="#1d3251" stroked="f" strokeweight="1pt"/>
                      <v:shape id="TextBox 122" o:spid="_x0000_s1070" type="#_x0000_t202" style="position:absolute;left:11742;top:57656;width:7612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" filled="f" stroked="f">
                        <v:textbox inset="0,0,0,0">
                          <w:txbxContent>
                            <w:p w14:paraId="37CCE2BE" w14:textId="2B51F684" w:rsidR="00A95931" w:rsidRPr="003962AE" w:rsidRDefault="00A95931" w:rsidP="00A95931">
                              <w:pPr>
                                <w:jc w:val="center"/>
                                <w:rPr>
                                  <w:rFonts w:asciiTheme="majorHAnsi" w:hAnsiTheme="majorHAnsi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color w:val="FFFFFF" w:themeColor="background1"/>
                                </w:rPr>
                                <w:t>7</w:t>
                              </w:r>
                              <w:r>
                                <w:rPr>
                                  <w:rFonts w:asciiTheme="majorHAnsi" w:hAnsiTheme="majorHAnsi"/>
                                  <w:color w:val="FFFFFF" w:themeColor="background1"/>
                                </w:rPr>
                                <w:t>/10</w:t>
                              </w:r>
                            </w:p>
                            <w:p w14:paraId="4A2365AB" w14:textId="77777777" w:rsidR="00A95931" w:rsidRDefault="00A95931" w:rsidP="00A95931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54FCF507" w14:textId="77777777" w:rsidR="00C174A1" w:rsidRDefault="00C174A1" w:rsidP="00C174A1">
            <w:pPr>
              <w:rPr>
                <w:rFonts w:ascii="Arial Nova Cond" w:hAnsi="Arial Nova Cond"/>
                <w:bCs/>
                <w:color w:val="262626"/>
                <w:sz w:val="20"/>
              </w:rPr>
            </w:pPr>
            <w:proofErr w:type="spellStart"/>
            <w:r w:rsidRPr="00A95931">
              <w:rPr>
                <w:rFonts w:ascii="Arial Nova Cond" w:hAnsi="Arial Nova Cond"/>
                <w:bCs/>
                <w:color w:val="262626"/>
                <w:sz w:val="20"/>
              </w:rPr>
              <w:t>Modélisation</w:t>
            </w:r>
            <w:proofErr w:type="spellEnd"/>
            <w:r w:rsidRPr="00A95931">
              <w:rPr>
                <w:rFonts w:ascii="Arial Nova Cond" w:hAnsi="Arial Nova Cond"/>
                <w:bCs/>
                <w:color w:val="262626"/>
                <w:sz w:val="20"/>
              </w:rPr>
              <w:t xml:space="preserve"> de données</w:t>
            </w:r>
          </w:p>
          <w:p w14:paraId="3337AEBB" w14:textId="5D8FAA8E" w:rsidR="00A95931" w:rsidRDefault="00A95931" w:rsidP="00C174A1">
            <w:pPr>
              <w:rPr>
                <w:rFonts w:ascii="Arial Nova Cond" w:hAnsi="Arial Nova Cond"/>
                <w:bCs/>
              </w:rPr>
            </w:pPr>
            <w:r>
              <w:rPr>
                <w:noProof/>
                <w:lang w:val="en-GB" w:bidi="en-GB"/>
              </w:rPr>
              <mc:AlternateContent>
                <mc:Choice Requires="wpg">
                  <w:drawing>
                    <wp:inline distT="0" distB="0" distL="0" distR="0" wp14:anchorId="6B8EF841" wp14:editId="4DF8BAA5">
                      <wp:extent cx="2152098" cy="319762"/>
                      <wp:effectExtent l="0" t="0" r="635" b="0"/>
                      <wp:docPr id="1575271162" name="Group 8" descr="Skill"/>
                      <wp:cNvGraphicFramePr xmlns:a="http://schemas.openxmlformats.org/drawingml/2006/main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52098" cy="319762"/>
                                <a:chOff x="502195" y="5765632"/>
                                <a:chExt cx="2152098" cy="319762"/>
                              </a:xfrm>
                            </wpg:grpSpPr>
                            <wps:wsp>
                              <wps:cNvPr id="871721458" name="TextBox 119"/>
                              <wps:cNvSpPr txBox="1"/>
                              <wps:spPr>
                                <a:xfrm>
                                  <a:off x="502195" y="5933935"/>
                                  <a:ext cx="2152098" cy="151459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7A370283" w14:textId="1673F5D2" w:rsidR="00A95931" w:rsidRPr="003962AE" w:rsidRDefault="00A95931" w:rsidP="00A95931">
                                    <w:pPr>
                                      <w:jc w:val="center"/>
                                      <w:rPr>
                                        <w:sz w:val="24"/>
                                        <w:szCs w:val="24"/>
                                        <w:lang w:val="fr-FR"/>
                                      </w:rPr>
                                    </w:pPr>
                                    <w:r w:rsidRPr="00A95931">
                                      <w:rPr>
                                        <w:rFonts w:ascii="Arial Nova Cond" w:hAnsi="Arial Nova Cond"/>
                                        <w:color w:val="262626"/>
                                        <w:sz w:val="18"/>
                                      </w:rPr>
                                      <w:t>Power BI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118818836" name="Rectangle 118818836"/>
                              <wps:cNvSpPr/>
                              <wps:spPr>
                                <a:xfrm>
                                  <a:off x="502195" y="5765632"/>
                                  <a:ext cx="2105268" cy="1632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DEDDA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wrap="square" rtlCol="0" anchor="ctr">
                                <a:noAutofit/>
                              </wps:bodyPr>
                            </wps:wsp>
                            <wps:wsp>
                              <wps:cNvPr id="696936147" name="Arrow: Pentagon 696936147"/>
                              <wps:cNvSpPr/>
                              <wps:spPr>
                                <a:xfrm>
                                  <a:off x="502195" y="5765632"/>
                                  <a:ext cx="1476000" cy="163265"/>
                                </a:xfrm>
                                <a:prstGeom prst="homePlate">
                                  <a:avLst/>
                                </a:prstGeom>
                                <a:solidFill>
                                  <a:srgbClr val="1D3251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wrap="square" rtlCol="0" anchor="ctr">
                                <a:noAutofit/>
                              </wps:bodyPr>
                            </wps:wsp>
                            <wps:wsp>
                              <wps:cNvPr id="643592897" name="TextBox 122"/>
                              <wps:cNvSpPr txBox="1"/>
                              <wps:spPr>
                                <a:xfrm>
                                  <a:off x="1174241" y="5765632"/>
                                  <a:ext cx="761176" cy="16326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E318582" w14:textId="0FE8F3DD" w:rsidR="00A95931" w:rsidRPr="003962AE" w:rsidRDefault="00A95931" w:rsidP="00A95931">
                                    <w:pPr>
                                      <w:jc w:val="center"/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</w:rPr>
                                      <w:t>7</w:t>
                                    </w:r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</w:rPr>
                                      <w:t>/10</w:t>
                                    </w:r>
                                  </w:p>
                                  <w:p w14:paraId="2CDBB43B" w14:textId="77777777" w:rsidR="00A95931" w:rsidRDefault="00A95931" w:rsidP="00A95931">
                                    <w:pPr>
                                      <w:jc w:val="center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8EF841" id="_x0000_s1071" alt="Skill" style="width:169.45pt;height:25.2pt;mso-position-horizontal-relative:char;mso-position-vertical-relative:line" coordorigin="5021,57656" coordsize="21520,3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">
                      <v:shape id="TextBox 119" o:spid="_x0000_s1072" type="#_x0000_t202" style="position:absolute;left:5021;top:59339;width:21521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" filled="f" stroked="f">
                        <v:textbox inset="0,0,0,0">
                          <w:txbxContent>
                            <w:p w14:paraId="7A370283" w14:textId="1673F5D2" w:rsidR="00A95931" w:rsidRPr="003962AE" w:rsidRDefault="00A95931" w:rsidP="00A95931">
                              <w:pPr>
                                <w:jc w:val="center"/>
                                <w:rPr>
                                  <w:sz w:val="24"/>
                                  <w:szCs w:val="24"/>
                                  <w:lang w:val="fr-FR"/>
                                </w:rPr>
                              </w:pPr>
                              <w:r w:rsidRPr="00A95931">
                                <w:rPr>
                                  <w:rFonts w:ascii="Arial Nova Cond" w:hAnsi="Arial Nova Cond"/>
                                  <w:color w:val="262626"/>
                                  <w:sz w:val="18"/>
                                </w:rPr>
                                <w:t>Power BI</w:t>
                              </w:r>
                            </w:p>
                          </w:txbxContent>
                        </v:textbox>
                      </v:shape>
                      <v:rect id="Rectangle 118818836" o:spid="_x0000_s1073" style="position:absolute;left:5021;top:57656;width:21053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" fillcolor="#cdedda" stroked="f" strokeweight="1pt"/>
                      <v:shape id="Arrow: Pentagon 696936147" o:spid="_x0000_s1074" type="#_x0000_t15" style="position:absolute;left:5021;top:57656;width:14760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" adj="20405" fillcolor="#1d3251" stroked="f" strokeweight="1pt"/>
                      <v:shape id="TextBox 122" o:spid="_x0000_s1075" type="#_x0000_t202" style="position:absolute;left:11742;top:57656;width:7612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" filled="f" stroked="f">
                        <v:textbox inset="0,0,0,0">
                          <w:txbxContent>
                            <w:p w14:paraId="5E318582" w14:textId="0FE8F3DD" w:rsidR="00A95931" w:rsidRPr="003962AE" w:rsidRDefault="00A95931" w:rsidP="00A95931">
                              <w:pPr>
                                <w:jc w:val="center"/>
                                <w:rPr>
                                  <w:rFonts w:asciiTheme="majorHAnsi" w:hAnsiTheme="majorHAnsi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color w:val="FFFFFF" w:themeColor="background1"/>
                                </w:rPr>
                                <w:t>7</w:t>
                              </w:r>
                              <w:r>
                                <w:rPr>
                                  <w:rFonts w:asciiTheme="majorHAnsi" w:hAnsiTheme="majorHAnsi"/>
                                  <w:color w:val="FFFFFF" w:themeColor="background1"/>
                                </w:rPr>
                                <w:t>/10</w:t>
                              </w:r>
                            </w:p>
                            <w:p w14:paraId="2CDBB43B" w14:textId="77777777" w:rsidR="00A95931" w:rsidRDefault="00A95931" w:rsidP="00A95931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467304A5" w14:textId="77777777" w:rsidR="00C174A1" w:rsidRDefault="00C174A1" w:rsidP="00C174A1">
            <w:pPr>
              <w:rPr>
                <w:rFonts w:ascii="Arial Nova Cond" w:hAnsi="Arial Nova Cond"/>
                <w:bCs/>
                <w:color w:val="262626"/>
                <w:sz w:val="20"/>
              </w:rPr>
            </w:pPr>
            <w:r w:rsidRPr="00A95931">
              <w:rPr>
                <w:rFonts w:ascii="Arial Nova Cond" w:hAnsi="Arial Nova Cond"/>
                <w:bCs/>
                <w:color w:val="262626"/>
                <w:sz w:val="20"/>
              </w:rPr>
              <w:t>Pack Office</w:t>
            </w:r>
          </w:p>
          <w:p w14:paraId="631B45C9" w14:textId="68987C2B" w:rsidR="00A95931" w:rsidRDefault="00A95931" w:rsidP="00C174A1">
            <w:pPr>
              <w:rPr>
                <w:rFonts w:ascii="Arial Nova Cond" w:hAnsi="Arial Nova Cond"/>
                <w:bCs/>
              </w:rPr>
            </w:pPr>
            <w:r>
              <w:rPr>
                <w:noProof/>
                <w:lang w:val="en-GB" w:bidi="en-GB"/>
              </w:rPr>
              <mc:AlternateContent>
                <mc:Choice Requires="wpg">
                  <w:drawing>
                    <wp:inline distT="0" distB="0" distL="0" distR="0" wp14:anchorId="3CE06C24" wp14:editId="297BEFA2">
                      <wp:extent cx="2152098" cy="319762"/>
                      <wp:effectExtent l="0" t="0" r="635" b="0"/>
                      <wp:docPr id="533757765" name="Group 8" descr="Skill"/>
                      <wp:cNvGraphicFramePr xmlns:a="http://schemas.openxmlformats.org/drawingml/2006/main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52098" cy="319762"/>
                                <a:chOff x="502195" y="5765632"/>
                                <a:chExt cx="2152098" cy="319762"/>
                              </a:xfrm>
                            </wpg:grpSpPr>
                            <wps:wsp>
                              <wps:cNvPr id="319536833" name="TextBox 119"/>
                              <wps:cNvSpPr txBox="1"/>
                              <wps:spPr>
                                <a:xfrm>
                                  <a:off x="502195" y="5933935"/>
                                  <a:ext cx="2152098" cy="151459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28511FE4" w14:textId="04EF1EBB" w:rsidR="00A95931" w:rsidRPr="003962AE" w:rsidRDefault="00A95931" w:rsidP="00A95931">
                                    <w:pPr>
                                      <w:jc w:val="center"/>
                                      <w:rPr>
                                        <w:sz w:val="24"/>
                                        <w:szCs w:val="24"/>
                                        <w:lang w:val="fr-FR"/>
                                      </w:rPr>
                                    </w:pPr>
                                    <w:r w:rsidRPr="00A95931">
                                      <w:rPr>
                                        <w:rFonts w:ascii="Arial Nova Cond" w:hAnsi="Arial Nova Cond"/>
                                        <w:color w:val="262626"/>
                                        <w:sz w:val="18"/>
                                      </w:rPr>
                                      <w:t>Microsoft Word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1178587307" name="Rectangle 1178587307"/>
                              <wps:cNvSpPr/>
                              <wps:spPr>
                                <a:xfrm>
                                  <a:off x="502195" y="5765632"/>
                                  <a:ext cx="2105268" cy="1632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DEDDA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wrap="square" rtlCol="0" anchor="ctr">
                                <a:noAutofit/>
                              </wps:bodyPr>
                            </wps:wsp>
                            <wps:wsp>
                              <wps:cNvPr id="1721730690" name="Arrow: Pentagon 1721730690"/>
                              <wps:cNvSpPr/>
                              <wps:spPr>
                                <a:xfrm>
                                  <a:off x="502195" y="5765632"/>
                                  <a:ext cx="1476000" cy="163265"/>
                                </a:xfrm>
                                <a:prstGeom prst="homePlate">
                                  <a:avLst/>
                                </a:prstGeom>
                                <a:solidFill>
                                  <a:srgbClr val="1D3251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wrap="square" rtlCol="0" anchor="ctr">
                                <a:noAutofit/>
                              </wps:bodyPr>
                            </wps:wsp>
                            <wps:wsp>
                              <wps:cNvPr id="368299660" name="TextBox 122"/>
                              <wps:cNvSpPr txBox="1"/>
                              <wps:spPr>
                                <a:xfrm>
                                  <a:off x="1174241" y="5765632"/>
                                  <a:ext cx="761176" cy="16326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1DBE5277" w14:textId="4E7ED99C" w:rsidR="00A95931" w:rsidRPr="003962AE" w:rsidRDefault="00A95931" w:rsidP="00A95931">
                                    <w:pPr>
                                      <w:jc w:val="center"/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</w:rPr>
                                      <w:t>7</w:t>
                                    </w:r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</w:rPr>
                                      <w:t>/10</w:t>
                                    </w:r>
                                  </w:p>
                                  <w:p w14:paraId="296E6883" w14:textId="77777777" w:rsidR="00A95931" w:rsidRDefault="00A95931" w:rsidP="00A95931">
                                    <w:pPr>
                                      <w:jc w:val="center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E06C24" id="_x0000_s1076" alt="Skill" style="width:169.45pt;height:25.2pt;mso-position-horizontal-relative:char;mso-position-vertical-relative:line" coordorigin="5021,57656" coordsize="21520,3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">
                      <v:shape id="TextBox 119" o:spid="_x0000_s1077" type="#_x0000_t202" style="position:absolute;left:5021;top:59339;width:21521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" filled="f" stroked="f">
                        <v:textbox inset="0,0,0,0">
                          <w:txbxContent>
                            <w:p w14:paraId="28511FE4" w14:textId="04EF1EBB" w:rsidR="00A95931" w:rsidRPr="003962AE" w:rsidRDefault="00A95931" w:rsidP="00A95931">
                              <w:pPr>
                                <w:jc w:val="center"/>
                                <w:rPr>
                                  <w:sz w:val="24"/>
                                  <w:szCs w:val="24"/>
                                  <w:lang w:val="fr-FR"/>
                                </w:rPr>
                              </w:pPr>
                              <w:r w:rsidRPr="00A95931">
                                <w:rPr>
                                  <w:rFonts w:ascii="Arial Nova Cond" w:hAnsi="Arial Nova Cond"/>
                                  <w:color w:val="262626"/>
                                  <w:sz w:val="18"/>
                                </w:rPr>
                                <w:t>Microsoft Word</w:t>
                              </w:r>
                            </w:p>
                          </w:txbxContent>
                        </v:textbox>
                      </v:shape>
                      <v:rect id="Rectangle 1178587307" o:spid="_x0000_s1078" style="position:absolute;left:5021;top:57656;width:21053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" fillcolor="#cdedda" stroked="f" strokeweight="1pt"/>
                      <v:shape id="Arrow: Pentagon 1721730690" o:spid="_x0000_s1079" type="#_x0000_t15" style="position:absolute;left:5021;top:57656;width:14760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" adj="20405" fillcolor="#1d3251" stroked="f" strokeweight="1pt"/>
                      <v:shape id="TextBox 122" o:spid="_x0000_s1080" type="#_x0000_t202" style="position:absolute;left:11742;top:57656;width:7612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" filled="f" stroked="f">
                        <v:textbox inset="0,0,0,0">
                          <w:txbxContent>
                            <w:p w14:paraId="1DBE5277" w14:textId="4E7ED99C" w:rsidR="00A95931" w:rsidRPr="003962AE" w:rsidRDefault="00A95931" w:rsidP="00A95931">
                              <w:pPr>
                                <w:jc w:val="center"/>
                                <w:rPr>
                                  <w:rFonts w:asciiTheme="majorHAnsi" w:hAnsiTheme="majorHAnsi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color w:val="FFFFFF" w:themeColor="background1"/>
                                </w:rPr>
                                <w:t>7</w:t>
                              </w:r>
                              <w:r>
                                <w:rPr>
                                  <w:rFonts w:asciiTheme="majorHAnsi" w:hAnsiTheme="majorHAnsi"/>
                                  <w:color w:val="FFFFFF" w:themeColor="background1"/>
                                </w:rPr>
                                <w:t>/10</w:t>
                              </w:r>
                            </w:p>
                            <w:p w14:paraId="296E6883" w14:textId="77777777" w:rsidR="00A95931" w:rsidRDefault="00A95931" w:rsidP="00A95931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594F8C47" w14:textId="3603725C" w:rsidR="00A95931" w:rsidRPr="00A95931" w:rsidRDefault="00A95931" w:rsidP="00C174A1">
            <w:pPr>
              <w:rPr>
                <w:rFonts w:ascii="Arial Nova Cond" w:hAnsi="Arial Nova Cond"/>
                <w:bCs/>
              </w:rPr>
            </w:pPr>
            <w:r>
              <w:rPr>
                <w:noProof/>
                <w:lang w:val="en-GB" w:bidi="en-GB"/>
              </w:rPr>
              <mc:AlternateContent>
                <mc:Choice Requires="wpg">
                  <w:drawing>
                    <wp:inline distT="0" distB="0" distL="0" distR="0" wp14:anchorId="3D46F762" wp14:editId="5C4E08AC">
                      <wp:extent cx="2152098" cy="319762"/>
                      <wp:effectExtent l="0" t="0" r="635" b="0"/>
                      <wp:docPr id="1699878096" name="Group 8" descr="Skill"/>
                      <wp:cNvGraphicFramePr xmlns:a="http://schemas.openxmlformats.org/drawingml/2006/main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52098" cy="319762"/>
                                <a:chOff x="502195" y="5765632"/>
                                <a:chExt cx="2152098" cy="319762"/>
                              </a:xfrm>
                            </wpg:grpSpPr>
                            <wps:wsp>
                              <wps:cNvPr id="600078141" name="TextBox 119"/>
                              <wps:cNvSpPr txBox="1"/>
                              <wps:spPr>
                                <a:xfrm>
                                  <a:off x="502195" y="5933935"/>
                                  <a:ext cx="2152098" cy="151459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BC575F4" w14:textId="695BDEFF" w:rsidR="00A95931" w:rsidRPr="003962AE" w:rsidRDefault="00A95931" w:rsidP="00A95931">
                                    <w:pPr>
                                      <w:jc w:val="center"/>
                                      <w:rPr>
                                        <w:sz w:val="24"/>
                                        <w:szCs w:val="24"/>
                                        <w:lang w:val="fr-FR"/>
                                      </w:rPr>
                                    </w:pPr>
                                    <w:r w:rsidRPr="00A95931">
                                      <w:rPr>
                                        <w:rFonts w:ascii="Arial Nova Cond" w:hAnsi="Arial Nova Cond"/>
                                        <w:color w:val="262626"/>
                                        <w:sz w:val="18"/>
                                      </w:rPr>
                                      <w:t>Excel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1742808320" name="Rectangle 1742808320"/>
                              <wps:cNvSpPr/>
                              <wps:spPr>
                                <a:xfrm>
                                  <a:off x="502195" y="5765632"/>
                                  <a:ext cx="2105268" cy="1632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DEDDA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wrap="square" rtlCol="0" anchor="ctr">
                                <a:noAutofit/>
                              </wps:bodyPr>
                            </wps:wsp>
                            <wps:wsp>
                              <wps:cNvPr id="1236186553" name="Arrow: Pentagon 1236186553"/>
                              <wps:cNvSpPr/>
                              <wps:spPr>
                                <a:xfrm>
                                  <a:off x="502195" y="5765632"/>
                                  <a:ext cx="1476000" cy="163265"/>
                                </a:xfrm>
                                <a:prstGeom prst="homePlate">
                                  <a:avLst/>
                                </a:prstGeom>
                                <a:solidFill>
                                  <a:srgbClr val="1D3251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wrap="square" rtlCol="0" anchor="ctr">
                                <a:noAutofit/>
                              </wps:bodyPr>
                            </wps:wsp>
                            <wps:wsp>
                              <wps:cNvPr id="1414795356" name="TextBox 122"/>
                              <wps:cNvSpPr txBox="1"/>
                              <wps:spPr>
                                <a:xfrm>
                                  <a:off x="1174241" y="5765632"/>
                                  <a:ext cx="761176" cy="16326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74CAE1BD" w14:textId="3F7D9335" w:rsidR="00A95931" w:rsidRPr="003962AE" w:rsidRDefault="00A95931" w:rsidP="00A95931">
                                    <w:pPr>
                                      <w:jc w:val="center"/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</w:rPr>
                                      <w:t>7</w:t>
                                    </w:r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</w:rPr>
                                      <w:t>/10</w:t>
                                    </w:r>
                                  </w:p>
                                  <w:p w14:paraId="2642F869" w14:textId="77777777" w:rsidR="00A95931" w:rsidRDefault="00A95931" w:rsidP="00A95931">
                                    <w:pPr>
                                      <w:jc w:val="center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46F762" id="_x0000_s1081" alt="Skill" style="width:169.45pt;height:25.2pt;mso-position-horizontal-relative:char;mso-position-vertical-relative:line" coordorigin="5021,57656" coordsize="21520,3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">
                      <v:shape id="TextBox 119" o:spid="_x0000_s1082" type="#_x0000_t202" style="position:absolute;left:5021;top:59339;width:21521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" filled="f" stroked="f">
                        <v:textbox inset="0,0,0,0">
                          <w:txbxContent>
                            <w:p w14:paraId="5BC575F4" w14:textId="695BDEFF" w:rsidR="00A95931" w:rsidRPr="003962AE" w:rsidRDefault="00A95931" w:rsidP="00A95931">
                              <w:pPr>
                                <w:jc w:val="center"/>
                                <w:rPr>
                                  <w:sz w:val="24"/>
                                  <w:szCs w:val="24"/>
                                  <w:lang w:val="fr-FR"/>
                                </w:rPr>
                              </w:pPr>
                              <w:r w:rsidRPr="00A95931">
                                <w:rPr>
                                  <w:rFonts w:ascii="Arial Nova Cond" w:hAnsi="Arial Nova Cond"/>
                                  <w:color w:val="262626"/>
                                  <w:sz w:val="18"/>
                                </w:rPr>
                                <w:t>Excel</w:t>
                              </w:r>
                            </w:p>
                          </w:txbxContent>
                        </v:textbox>
                      </v:shape>
                      <v:rect id="Rectangle 1742808320" o:spid="_x0000_s1083" style="position:absolute;left:5021;top:57656;width:21053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" fillcolor="#cdedda" stroked="f" strokeweight="1pt"/>
                      <v:shape id="Arrow: Pentagon 1236186553" o:spid="_x0000_s1084" type="#_x0000_t15" style="position:absolute;left:5021;top:57656;width:14760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" adj="20405" fillcolor="#1d3251" stroked="f" strokeweight="1pt"/>
                      <v:shape id="TextBox 122" o:spid="_x0000_s1085" type="#_x0000_t202" style="position:absolute;left:11742;top:57656;width:7612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" filled="f" stroked="f">
                        <v:textbox inset="0,0,0,0">
                          <w:txbxContent>
                            <w:p w14:paraId="74CAE1BD" w14:textId="3F7D9335" w:rsidR="00A95931" w:rsidRPr="003962AE" w:rsidRDefault="00A95931" w:rsidP="00A95931">
                              <w:pPr>
                                <w:jc w:val="center"/>
                                <w:rPr>
                                  <w:rFonts w:asciiTheme="majorHAnsi" w:hAnsiTheme="majorHAnsi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color w:val="FFFFFF" w:themeColor="background1"/>
                                </w:rPr>
                                <w:t>7</w:t>
                              </w:r>
                              <w:r>
                                <w:rPr>
                                  <w:rFonts w:asciiTheme="majorHAnsi" w:hAnsiTheme="majorHAnsi"/>
                                  <w:color w:val="FFFFFF" w:themeColor="background1"/>
                                </w:rPr>
                                <w:t>/10</w:t>
                              </w:r>
                            </w:p>
                            <w:p w14:paraId="2642F869" w14:textId="77777777" w:rsidR="00A95931" w:rsidRDefault="00A95931" w:rsidP="00A95931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68A58804" w14:textId="77777777" w:rsidR="00C56AA7" w:rsidRPr="00A95931" w:rsidRDefault="00000000">
            <w:pPr>
              <w:rPr>
                <w:rFonts w:ascii="Arial Nova Cond" w:hAnsi="Arial Nova Cond"/>
                <w:lang w:val="fr-FR"/>
              </w:rPr>
            </w:pPr>
            <w:r w:rsidRPr="00A95931">
              <w:rPr>
                <w:rFonts w:ascii="Arial Nova Cond" w:hAnsi="Arial Nova Cond"/>
                <w:bCs/>
                <w:color w:val="1D3251"/>
                <w:sz w:val="28"/>
                <w:lang w:val="fr-FR"/>
              </w:rPr>
              <w:t>LANGUES</w:t>
            </w:r>
          </w:p>
          <w:p w14:paraId="315FF777" w14:textId="77777777" w:rsidR="00C56AA7" w:rsidRPr="00A95931" w:rsidRDefault="00000000">
            <w:pPr>
              <w:rPr>
                <w:rFonts w:ascii="Arial Nova Cond" w:hAnsi="Arial Nova Cond"/>
                <w:lang w:val="fr-FR"/>
              </w:rPr>
            </w:pPr>
            <w:r w:rsidRPr="00A95931">
              <w:rPr>
                <w:rFonts w:ascii="Segoe UI Emoji" w:hAnsi="Segoe UI Emoji" w:cs="Segoe UI Emoji"/>
                <w:color w:val="262626"/>
                <w:sz w:val="20"/>
              </w:rPr>
              <w:t>🇫🇷</w:t>
            </w:r>
            <w:r w:rsidRPr="00A95931">
              <w:rPr>
                <w:rFonts w:ascii="Arial Nova Cond" w:hAnsi="Arial Nova Cond"/>
                <w:color w:val="262626"/>
                <w:sz w:val="20"/>
                <w:lang w:val="fr-FR"/>
              </w:rPr>
              <w:t xml:space="preserve"> Français: Courant</w:t>
            </w:r>
          </w:p>
          <w:p w14:paraId="49A56D4B" w14:textId="77777777" w:rsidR="00C56AA7" w:rsidRPr="00A95931" w:rsidRDefault="00000000">
            <w:pPr>
              <w:rPr>
                <w:rFonts w:ascii="Arial Nova Cond" w:hAnsi="Arial Nova Cond"/>
                <w:lang w:val="fr-FR"/>
              </w:rPr>
            </w:pPr>
            <w:r w:rsidRPr="00A95931">
              <w:rPr>
                <w:rFonts w:ascii="Segoe UI Emoji" w:hAnsi="Segoe UI Emoji" w:cs="Segoe UI Emoji"/>
                <w:color w:val="262626"/>
                <w:sz w:val="20"/>
              </w:rPr>
              <w:t>🇬🇧</w:t>
            </w:r>
            <w:r w:rsidRPr="00A95931">
              <w:rPr>
                <w:rFonts w:ascii="Arial Nova Cond" w:hAnsi="Arial Nova Cond"/>
                <w:color w:val="262626"/>
                <w:sz w:val="20"/>
                <w:lang w:val="fr-FR"/>
              </w:rPr>
              <w:t xml:space="preserve"> Anglais: Intermédiaire</w:t>
            </w:r>
          </w:p>
          <w:p w14:paraId="4E6926AA" w14:textId="77777777" w:rsidR="00C56AA7" w:rsidRPr="00A95931" w:rsidRDefault="00000000">
            <w:pPr>
              <w:rPr>
                <w:rFonts w:ascii="Arial Nova Cond" w:hAnsi="Arial Nova Cond"/>
                <w:lang w:val="fr-FR"/>
              </w:rPr>
            </w:pPr>
            <w:r w:rsidRPr="00A95931">
              <w:rPr>
                <w:rFonts w:ascii="Arial Nova Cond" w:hAnsi="Arial Nova Cond"/>
                <w:bCs/>
                <w:color w:val="1D3251"/>
                <w:sz w:val="28"/>
                <w:lang w:val="fr-FR"/>
              </w:rPr>
              <w:t>EDUCATION</w:t>
            </w:r>
          </w:p>
          <w:p w14:paraId="32FD365A" w14:textId="77777777" w:rsidR="00C56AA7" w:rsidRPr="00A95931" w:rsidRDefault="00000000">
            <w:pPr>
              <w:rPr>
                <w:rFonts w:ascii="Arial Nova Cond" w:hAnsi="Arial Nova Cond"/>
                <w:lang w:val="fr-FR"/>
              </w:rPr>
            </w:pPr>
            <w:r w:rsidRPr="00A95931">
              <w:rPr>
                <w:rFonts w:ascii="Arial Nova Cond" w:hAnsi="Arial Nova Cond"/>
                <w:b/>
                <w:color w:val="262626"/>
                <w:sz w:val="20"/>
                <w:lang w:val="fr-FR"/>
              </w:rPr>
              <w:t>Cycle Ingénieur, Génie Civil</w:t>
            </w:r>
          </w:p>
          <w:p w14:paraId="371AF86E" w14:textId="77777777" w:rsidR="00C56AA7" w:rsidRPr="00A95931" w:rsidRDefault="00000000">
            <w:pPr>
              <w:rPr>
                <w:rFonts w:ascii="Arial Nova Cond" w:hAnsi="Arial Nova Cond"/>
                <w:lang w:val="fr-FR"/>
              </w:rPr>
            </w:pPr>
            <w:r w:rsidRPr="00A95931">
              <w:rPr>
                <w:rFonts w:ascii="Arial Nova Cond" w:hAnsi="Arial Nova Cond"/>
                <w:i/>
                <w:color w:val="262626"/>
                <w:sz w:val="18"/>
                <w:lang w:val="fr-FR"/>
              </w:rPr>
              <w:t>Ecole Nationale Supérieure Polytechnique de Yaoundé 1</w:t>
            </w:r>
          </w:p>
          <w:p w14:paraId="20B976B8" w14:textId="77777777" w:rsidR="00C56AA7" w:rsidRPr="00A95931" w:rsidRDefault="00000000">
            <w:pPr>
              <w:rPr>
                <w:rFonts w:ascii="Arial Nova Cond" w:hAnsi="Arial Nova Cond"/>
                <w:lang w:val="fr-FR"/>
              </w:rPr>
            </w:pPr>
            <w:r w:rsidRPr="00A95931">
              <w:rPr>
                <w:rFonts w:ascii="Arial Nova Cond" w:hAnsi="Arial Nova Cond"/>
                <w:color w:val="262626"/>
                <w:sz w:val="18"/>
                <w:lang w:val="fr-FR"/>
              </w:rPr>
              <w:t>2021-2025</w:t>
            </w:r>
          </w:p>
          <w:p w14:paraId="1D2A54D2" w14:textId="77777777" w:rsidR="00C56AA7" w:rsidRPr="00A95931" w:rsidRDefault="00000000">
            <w:pPr>
              <w:rPr>
                <w:rFonts w:ascii="Arial Nova Cond" w:hAnsi="Arial Nova Cond"/>
                <w:lang w:val="fr-FR"/>
              </w:rPr>
            </w:pPr>
            <w:r w:rsidRPr="00A95931">
              <w:rPr>
                <w:rFonts w:ascii="Arial Nova Cond" w:hAnsi="Arial Nova Cond"/>
                <w:b/>
                <w:color w:val="262626"/>
                <w:sz w:val="20"/>
                <w:lang w:val="fr-FR"/>
              </w:rPr>
              <w:t>Licence en Mathématiques</w:t>
            </w:r>
          </w:p>
          <w:p w14:paraId="7C04D0BB" w14:textId="77777777" w:rsidR="00C56AA7" w:rsidRPr="00A95931" w:rsidRDefault="00000000">
            <w:pPr>
              <w:rPr>
                <w:rFonts w:ascii="Arial Nova Cond" w:hAnsi="Arial Nova Cond"/>
                <w:lang w:val="fr-FR"/>
              </w:rPr>
            </w:pPr>
            <w:r w:rsidRPr="00A95931">
              <w:rPr>
                <w:rFonts w:ascii="Arial Nova Cond" w:hAnsi="Arial Nova Cond"/>
                <w:i/>
                <w:color w:val="262626"/>
                <w:sz w:val="18"/>
                <w:lang w:val="fr-FR"/>
              </w:rPr>
              <w:t>Université de Yaoundé 1</w:t>
            </w:r>
          </w:p>
          <w:p w14:paraId="5FC88AF8" w14:textId="77777777" w:rsidR="00C56AA7" w:rsidRPr="00A95931" w:rsidRDefault="00000000">
            <w:pPr>
              <w:rPr>
                <w:rFonts w:ascii="Arial Nova Cond" w:hAnsi="Arial Nova Cond"/>
                <w:lang w:val="fr-FR"/>
              </w:rPr>
            </w:pPr>
            <w:r w:rsidRPr="00A95931">
              <w:rPr>
                <w:rFonts w:ascii="Arial Nova Cond" w:hAnsi="Arial Nova Cond"/>
                <w:color w:val="262626"/>
                <w:sz w:val="18"/>
                <w:lang w:val="fr-FR"/>
              </w:rPr>
              <w:t>2021</w:t>
            </w:r>
          </w:p>
          <w:p w14:paraId="25516364" w14:textId="77777777" w:rsidR="00C56AA7" w:rsidRPr="00A95931" w:rsidRDefault="00000000">
            <w:pPr>
              <w:rPr>
                <w:rFonts w:ascii="Arial Nova Cond" w:hAnsi="Arial Nova Cond"/>
                <w:lang w:val="fr-FR"/>
              </w:rPr>
            </w:pPr>
            <w:r w:rsidRPr="00A95931">
              <w:rPr>
                <w:rFonts w:ascii="Arial Nova Cond" w:hAnsi="Arial Nova Cond"/>
                <w:b/>
                <w:color w:val="262626"/>
                <w:sz w:val="20"/>
                <w:lang w:val="fr-FR"/>
              </w:rPr>
              <w:t>Baccalauréat scientifique, Série C</w:t>
            </w:r>
          </w:p>
          <w:p w14:paraId="3E5EA7DA" w14:textId="77777777" w:rsidR="00C56AA7" w:rsidRPr="00A95931" w:rsidRDefault="00000000">
            <w:pPr>
              <w:rPr>
                <w:rFonts w:ascii="Arial Nova Cond" w:hAnsi="Arial Nova Cond"/>
                <w:lang w:val="fr-FR"/>
              </w:rPr>
            </w:pPr>
            <w:r w:rsidRPr="00A95931">
              <w:rPr>
                <w:rFonts w:ascii="Arial Nova Cond" w:hAnsi="Arial Nova Cond"/>
                <w:i/>
                <w:color w:val="262626"/>
                <w:sz w:val="18"/>
                <w:lang w:val="fr-FR"/>
              </w:rPr>
              <w:t>Lycée Classique et Moderne de Sangmélima</w:t>
            </w:r>
          </w:p>
          <w:p w14:paraId="505A3CB2" w14:textId="77777777" w:rsidR="00C56AA7" w:rsidRPr="00A95931" w:rsidRDefault="00000000">
            <w:pPr>
              <w:rPr>
                <w:rFonts w:ascii="Arial Nova Cond" w:hAnsi="Arial Nova Cond"/>
                <w:lang w:val="fr-FR"/>
              </w:rPr>
            </w:pPr>
            <w:r w:rsidRPr="00A95931">
              <w:rPr>
                <w:rFonts w:ascii="Arial Nova Cond" w:hAnsi="Arial Nova Cond"/>
                <w:color w:val="262626"/>
                <w:sz w:val="18"/>
                <w:lang w:val="fr-FR"/>
              </w:rPr>
              <w:t>2018</w:t>
            </w:r>
          </w:p>
          <w:p w14:paraId="524DD076" w14:textId="77777777" w:rsidR="00C56AA7" w:rsidRPr="00A95931" w:rsidRDefault="00000000">
            <w:pPr>
              <w:rPr>
                <w:rFonts w:ascii="Arial Nova Cond" w:hAnsi="Arial Nova Cond"/>
                <w:lang w:val="fr-FR"/>
              </w:rPr>
            </w:pPr>
            <w:r w:rsidRPr="00A95931">
              <w:rPr>
                <w:rFonts w:ascii="Arial Nova Cond" w:hAnsi="Arial Nova Cond"/>
                <w:b/>
                <w:color w:val="262626"/>
                <w:sz w:val="20"/>
                <w:lang w:val="fr-FR"/>
              </w:rPr>
              <w:t>Probatoire scientifique, Série C</w:t>
            </w:r>
          </w:p>
          <w:p w14:paraId="0E43260C" w14:textId="77777777" w:rsidR="00C56AA7" w:rsidRPr="00A95931" w:rsidRDefault="00000000">
            <w:pPr>
              <w:rPr>
                <w:rFonts w:ascii="Arial Nova Cond" w:hAnsi="Arial Nova Cond"/>
                <w:lang w:val="fr-FR"/>
              </w:rPr>
            </w:pPr>
            <w:r w:rsidRPr="00A95931">
              <w:rPr>
                <w:rFonts w:ascii="Arial Nova Cond" w:hAnsi="Arial Nova Cond"/>
                <w:i/>
                <w:color w:val="262626"/>
                <w:sz w:val="18"/>
                <w:lang w:val="fr-FR"/>
              </w:rPr>
              <w:t>Lycée Classique et Moderne de Sangmélima</w:t>
            </w:r>
          </w:p>
          <w:p w14:paraId="41175268" w14:textId="77777777" w:rsidR="00C56AA7" w:rsidRPr="00A95931" w:rsidRDefault="00000000">
            <w:pPr>
              <w:rPr>
                <w:rFonts w:ascii="Arial Nova Cond" w:hAnsi="Arial Nova Cond"/>
                <w:lang w:val="fr-FR"/>
              </w:rPr>
            </w:pPr>
            <w:r w:rsidRPr="00A95931">
              <w:rPr>
                <w:rFonts w:ascii="Arial Nova Cond" w:hAnsi="Arial Nova Cond"/>
                <w:color w:val="262626"/>
                <w:sz w:val="18"/>
                <w:lang w:val="fr-FR"/>
              </w:rPr>
              <w:t>2017</w:t>
            </w:r>
          </w:p>
          <w:p w14:paraId="2D08E33B" w14:textId="77777777" w:rsidR="00C56AA7" w:rsidRPr="00A95931" w:rsidRDefault="00000000">
            <w:pPr>
              <w:rPr>
                <w:rFonts w:ascii="Arial Nova Cond" w:hAnsi="Arial Nova Cond"/>
                <w:lang w:val="fr-FR"/>
              </w:rPr>
            </w:pPr>
            <w:r w:rsidRPr="00A95931">
              <w:rPr>
                <w:rFonts w:ascii="Arial Nova Cond" w:hAnsi="Arial Nova Cond"/>
                <w:b/>
                <w:color w:val="262626"/>
                <w:sz w:val="20"/>
                <w:lang w:val="fr-FR"/>
              </w:rPr>
              <w:t>BEPC</w:t>
            </w:r>
          </w:p>
          <w:p w14:paraId="49020D26" w14:textId="77777777" w:rsidR="00C56AA7" w:rsidRPr="00A95931" w:rsidRDefault="00000000">
            <w:pPr>
              <w:rPr>
                <w:rFonts w:ascii="Arial Nova Cond" w:hAnsi="Arial Nova Cond"/>
                <w:lang w:val="fr-FR"/>
              </w:rPr>
            </w:pPr>
            <w:r w:rsidRPr="00A95931">
              <w:rPr>
                <w:rFonts w:ascii="Arial Nova Cond" w:hAnsi="Arial Nova Cond"/>
                <w:i/>
                <w:color w:val="262626"/>
                <w:sz w:val="18"/>
                <w:lang w:val="fr-FR"/>
              </w:rPr>
              <w:t>Lycée Classique et Moderne de Sangmélima</w:t>
            </w:r>
          </w:p>
          <w:p w14:paraId="3AEA1D6A" w14:textId="73108EA4" w:rsidR="00C56AA7" w:rsidRPr="00A95931" w:rsidRDefault="00000000">
            <w:pPr>
              <w:rPr>
                <w:rFonts w:ascii="Arial Nova Cond" w:hAnsi="Arial Nova Cond"/>
              </w:rPr>
            </w:pPr>
            <w:r w:rsidRPr="00A95931">
              <w:rPr>
                <w:rFonts w:ascii="Arial Nova Cond" w:hAnsi="Arial Nova Cond"/>
                <w:color w:val="262626"/>
                <w:sz w:val="18"/>
              </w:rPr>
              <w:t>2015</w:t>
            </w:r>
          </w:p>
        </w:tc>
        <w:tc>
          <w:tcPr>
            <w:tcW w:w="4986" w:type="dxa"/>
          </w:tcPr>
          <w:p w14:paraId="759DAE23" w14:textId="77777777" w:rsidR="00C56AA7" w:rsidRPr="00A95931" w:rsidRDefault="00000000">
            <w:pPr>
              <w:rPr>
                <w:rFonts w:ascii="Arial Nova Cond" w:hAnsi="Arial Nova Cond"/>
                <w:bCs/>
                <w:lang w:val="fr-FR"/>
              </w:rPr>
            </w:pPr>
            <w:r w:rsidRPr="00A95931">
              <w:rPr>
                <w:rFonts w:ascii="Arial Nova Cond" w:hAnsi="Arial Nova Cond"/>
                <w:bCs/>
                <w:color w:val="1D3251"/>
                <w:sz w:val="28"/>
                <w:lang w:val="fr-FR"/>
              </w:rPr>
              <w:lastRenderedPageBreak/>
              <w:t>ABOUT ME</w:t>
            </w:r>
          </w:p>
          <w:p w14:paraId="3D2E7392" w14:textId="77777777" w:rsidR="00C56AA7" w:rsidRPr="00A95931" w:rsidRDefault="00000000">
            <w:pPr>
              <w:jc w:val="both"/>
              <w:rPr>
                <w:rFonts w:ascii="Arial Nova Cond" w:hAnsi="Arial Nova Cond"/>
                <w:lang w:val="fr-FR"/>
              </w:rPr>
            </w:pPr>
            <w:r w:rsidRPr="00A95931">
              <w:rPr>
                <w:rFonts w:ascii="Arial Nova Cond" w:hAnsi="Arial Nova Cond"/>
                <w:color w:val="262626"/>
                <w:lang w:val="fr-FR"/>
              </w:rPr>
              <w:t>Diplômé de l'Ecole Nationale Supérieure Polytechnique de Yaoundé 1 en filière Génie Civil, passionné de conception et dimensionnement d'ouvrages.</w:t>
            </w:r>
          </w:p>
          <w:p w14:paraId="6806E26E" w14:textId="77777777" w:rsidR="00C56AA7" w:rsidRPr="00A95931" w:rsidRDefault="00000000">
            <w:pPr>
              <w:rPr>
                <w:rFonts w:ascii="Arial Nova Cond" w:hAnsi="Arial Nova Cond"/>
                <w:lang w:val="fr-FR"/>
              </w:rPr>
            </w:pPr>
            <w:r w:rsidRPr="00A95931">
              <w:rPr>
                <w:rFonts w:ascii="Arial Nova Cond" w:hAnsi="Arial Nova Cond"/>
                <w:bCs/>
                <w:color w:val="1D3251"/>
                <w:sz w:val="28"/>
                <w:lang w:val="fr-FR"/>
              </w:rPr>
              <w:t>EXPERIENCES</w:t>
            </w:r>
          </w:p>
          <w:p w14:paraId="1FF91D95" w14:textId="77777777" w:rsidR="00487FD2" w:rsidRPr="00A95931" w:rsidRDefault="00487FD2" w:rsidP="00487FD2">
            <w:pPr>
              <w:rPr>
                <w:rFonts w:ascii="Arial Nova Cond" w:hAnsi="Arial Nova Cond"/>
                <w:lang w:val="fr-FR"/>
              </w:rPr>
            </w:pPr>
            <w:r w:rsidRPr="00A95931">
              <w:rPr>
                <w:rFonts w:ascii="Arial Nova Cond" w:hAnsi="Arial Nova Cond"/>
                <w:b/>
                <w:color w:val="262626"/>
                <w:lang w:val="fr-FR"/>
              </w:rPr>
              <w:t>Stage Professionnel</w:t>
            </w:r>
          </w:p>
          <w:p w14:paraId="6B297B1D" w14:textId="77777777" w:rsidR="00C56AA7" w:rsidRPr="00487FD2" w:rsidRDefault="00000000">
            <w:pPr>
              <w:rPr>
                <w:rFonts w:ascii="Arial Nova Cond" w:hAnsi="Arial Nova Cond"/>
                <w:bCs/>
                <w:lang w:val="fr-FR"/>
              </w:rPr>
            </w:pPr>
            <w:r w:rsidRPr="00487FD2">
              <w:rPr>
                <w:rFonts w:ascii="Arial Nova Cond" w:hAnsi="Arial Nova Cond"/>
                <w:bCs/>
                <w:color w:val="262626"/>
                <w:sz w:val="20"/>
                <w:lang w:val="fr-FR"/>
              </w:rPr>
              <w:t>Novembre 2025-Décembre 2025</w:t>
            </w:r>
          </w:p>
          <w:p w14:paraId="07632366" w14:textId="77777777" w:rsidR="00C56AA7" w:rsidRPr="00A95931" w:rsidRDefault="00000000">
            <w:pPr>
              <w:rPr>
                <w:rFonts w:ascii="Arial Nova Cond" w:hAnsi="Arial Nova Cond"/>
                <w:lang w:val="fr-FR"/>
              </w:rPr>
            </w:pPr>
            <w:r w:rsidRPr="00A95931">
              <w:rPr>
                <w:rFonts w:ascii="Arial Nova Cond" w:hAnsi="Arial Nova Cond"/>
                <w:b/>
                <w:i/>
                <w:color w:val="262626"/>
                <w:sz w:val="20"/>
                <w:lang w:val="fr-FR"/>
              </w:rPr>
              <w:t xml:space="preserve">Le </w:t>
            </w:r>
            <w:proofErr w:type="spellStart"/>
            <w:r w:rsidRPr="00A95931">
              <w:rPr>
                <w:rFonts w:ascii="Arial Nova Cond" w:hAnsi="Arial Nova Cond"/>
                <w:b/>
                <w:i/>
                <w:color w:val="262626"/>
                <w:sz w:val="20"/>
                <w:lang w:val="fr-FR"/>
              </w:rPr>
              <w:t>Cieu</w:t>
            </w:r>
            <w:proofErr w:type="spellEnd"/>
            <w:r w:rsidRPr="00A95931">
              <w:rPr>
                <w:rFonts w:ascii="Arial Nova Cond" w:hAnsi="Arial Nova Cond"/>
                <w:b/>
                <w:i/>
                <w:color w:val="262626"/>
                <w:sz w:val="20"/>
                <w:lang w:val="fr-FR"/>
              </w:rPr>
              <w:t xml:space="preserve"> SARL - Yaoundé</w:t>
            </w:r>
          </w:p>
          <w:p w14:paraId="0151C119" w14:textId="77777777" w:rsidR="00C56AA7" w:rsidRPr="00A95931" w:rsidRDefault="00000000">
            <w:pPr>
              <w:pStyle w:val="ListBullet"/>
              <w:rPr>
                <w:rFonts w:ascii="Arial Nova Cond" w:hAnsi="Arial Nova Cond"/>
                <w:lang w:val="fr-FR"/>
              </w:rPr>
            </w:pPr>
            <w:r w:rsidRPr="00A95931">
              <w:rPr>
                <w:rFonts w:ascii="Arial Nova Cond" w:hAnsi="Arial Nova Cond"/>
                <w:color w:val="262626"/>
                <w:sz w:val="20"/>
                <w:lang w:val="fr-FR"/>
              </w:rPr>
              <w:t>Suivi des travaux de finition du projet de construction de l'hôtel LA CONCORDE</w:t>
            </w:r>
          </w:p>
          <w:p w14:paraId="386982AC" w14:textId="77777777" w:rsidR="00C56AA7" w:rsidRPr="00A95931" w:rsidRDefault="00C56AA7">
            <w:pPr>
              <w:rPr>
                <w:rFonts w:ascii="Arial Nova Cond" w:hAnsi="Arial Nova Cond"/>
                <w:lang w:val="fr-FR"/>
              </w:rPr>
            </w:pPr>
          </w:p>
          <w:p w14:paraId="6075C55E" w14:textId="77777777" w:rsidR="00487FD2" w:rsidRPr="00A95931" w:rsidRDefault="00487FD2" w:rsidP="00487FD2">
            <w:pPr>
              <w:rPr>
                <w:rFonts w:ascii="Arial Nova Cond" w:hAnsi="Arial Nova Cond"/>
                <w:lang w:val="fr-FR"/>
              </w:rPr>
            </w:pPr>
            <w:r w:rsidRPr="00A95931">
              <w:rPr>
                <w:rFonts w:ascii="Arial Nova Cond" w:hAnsi="Arial Nova Cond"/>
                <w:b/>
                <w:color w:val="262626"/>
                <w:lang w:val="fr-FR"/>
              </w:rPr>
              <w:t>Stage ingénieur</w:t>
            </w:r>
          </w:p>
          <w:p w14:paraId="42C6C8DE" w14:textId="77777777" w:rsidR="00C56AA7" w:rsidRPr="00487FD2" w:rsidRDefault="00000000">
            <w:pPr>
              <w:rPr>
                <w:rFonts w:ascii="Arial Nova Cond" w:hAnsi="Arial Nova Cond"/>
                <w:bCs/>
                <w:lang w:val="fr-FR"/>
              </w:rPr>
            </w:pPr>
            <w:r w:rsidRPr="00487FD2">
              <w:rPr>
                <w:rFonts w:ascii="Arial Nova Cond" w:hAnsi="Arial Nova Cond"/>
                <w:bCs/>
                <w:color w:val="262626"/>
                <w:sz w:val="20"/>
                <w:lang w:val="fr-FR"/>
              </w:rPr>
              <w:t>Février 2025-Septembre 2025</w:t>
            </w:r>
          </w:p>
          <w:p w14:paraId="39B3AABB" w14:textId="77777777" w:rsidR="00C56AA7" w:rsidRPr="00A95931" w:rsidRDefault="00000000">
            <w:pPr>
              <w:rPr>
                <w:rFonts w:ascii="Arial Nova Cond" w:hAnsi="Arial Nova Cond"/>
                <w:lang w:val="fr-FR"/>
              </w:rPr>
            </w:pPr>
            <w:r w:rsidRPr="00A95931">
              <w:rPr>
                <w:rFonts w:ascii="Arial Nova Cond" w:hAnsi="Arial Nova Cond"/>
                <w:b/>
                <w:i/>
                <w:color w:val="262626"/>
                <w:sz w:val="20"/>
                <w:lang w:val="fr-FR"/>
              </w:rPr>
              <w:t>ERA-CAMEROUN - Yaoundé</w:t>
            </w:r>
          </w:p>
          <w:p w14:paraId="3CA9A140" w14:textId="77777777" w:rsidR="00C56AA7" w:rsidRPr="00A95931" w:rsidRDefault="00000000">
            <w:pPr>
              <w:pStyle w:val="ListBullet"/>
              <w:rPr>
                <w:rFonts w:ascii="Arial Nova Cond" w:hAnsi="Arial Nova Cond"/>
                <w:lang w:val="fr-FR"/>
              </w:rPr>
            </w:pPr>
            <w:r w:rsidRPr="00A95931">
              <w:rPr>
                <w:rFonts w:ascii="Arial Nova Cond" w:hAnsi="Arial Nova Cond"/>
                <w:color w:val="262626"/>
                <w:sz w:val="20"/>
                <w:lang w:val="fr-FR"/>
              </w:rPr>
              <w:t>Suivi des prestations de gestion des déchets dans la ville de Yaoundé</w:t>
            </w:r>
          </w:p>
          <w:p w14:paraId="529BDB82" w14:textId="77777777" w:rsidR="00C56AA7" w:rsidRPr="00A95931" w:rsidRDefault="00C56AA7">
            <w:pPr>
              <w:rPr>
                <w:rFonts w:ascii="Arial Nova Cond" w:hAnsi="Arial Nova Cond"/>
                <w:lang w:val="fr-FR"/>
              </w:rPr>
            </w:pPr>
          </w:p>
          <w:p w14:paraId="524A1795" w14:textId="77777777" w:rsidR="00487FD2" w:rsidRPr="00487FD2" w:rsidRDefault="00487FD2" w:rsidP="00487FD2">
            <w:pPr>
              <w:rPr>
                <w:rFonts w:ascii="Arial Nova Cond" w:hAnsi="Arial Nova Cond"/>
                <w:lang w:val="fr-FR"/>
              </w:rPr>
            </w:pPr>
            <w:r w:rsidRPr="00487FD2">
              <w:rPr>
                <w:rFonts w:ascii="Arial Nova Cond" w:hAnsi="Arial Nova Cond"/>
                <w:b/>
                <w:color w:val="262626"/>
                <w:lang w:val="fr-FR"/>
              </w:rPr>
              <w:t>Stage Pré-ingénieur</w:t>
            </w:r>
          </w:p>
          <w:p w14:paraId="4040DA1A" w14:textId="77777777" w:rsidR="00C56AA7" w:rsidRPr="00487FD2" w:rsidRDefault="00000000">
            <w:pPr>
              <w:rPr>
                <w:rFonts w:ascii="Arial Nova Cond" w:hAnsi="Arial Nova Cond"/>
                <w:bCs/>
                <w:lang w:val="fr-FR"/>
              </w:rPr>
            </w:pPr>
            <w:r w:rsidRPr="00487FD2">
              <w:rPr>
                <w:rFonts w:ascii="Arial Nova Cond" w:hAnsi="Arial Nova Cond"/>
                <w:bCs/>
                <w:color w:val="262626"/>
                <w:sz w:val="20"/>
                <w:lang w:val="fr-FR"/>
              </w:rPr>
              <w:t>Mai 2024-Septembre 2024</w:t>
            </w:r>
          </w:p>
          <w:p w14:paraId="644227C3" w14:textId="77777777" w:rsidR="00C56AA7" w:rsidRPr="00A95931" w:rsidRDefault="00000000">
            <w:pPr>
              <w:rPr>
                <w:rFonts w:ascii="Arial Nova Cond" w:hAnsi="Arial Nova Cond"/>
              </w:rPr>
            </w:pPr>
            <w:r w:rsidRPr="00A95931">
              <w:rPr>
                <w:rFonts w:ascii="Arial Nova Cond" w:hAnsi="Arial Nova Cond"/>
                <w:b/>
                <w:i/>
                <w:color w:val="262626"/>
                <w:sz w:val="20"/>
              </w:rPr>
              <w:t>HEAVY DUTY SARL Engineering - Yaoundé</w:t>
            </w:r>
          </w:p>
          <w:p w14:paraId="58FC4CF7" w14:textId="77777777" w:rsidR="00C56AA7" w:rsidRPr="00A95931" w:rsidRDefault="00000000">
            <w:pPr>
              <w:pStyle w:val="ListBullet"/>
              <w:rPr>
                <w:rFonts w:ascii="Arial Nova Cond" w:hAnsi="Arial Nova Cond"/>
                <w:lang w:val="fr-FR"/>
              </w:rPr>
            </w:pPr>
            <w:r w:rsidRPr="00A95931">
              <w:rPr>
                <w:rFonts w:ascii="Arial Nova Cond" w:hAnsi="Arial Nova Cond"/>
                <w:color w:val="262626"/>
                <w:sz w:val="20"/>
                <w:lang w:val="fr-FR"/>
              </w:rPr>
              <w:t>Conception et modélisation 3D sous Revit et ArchiCAD</w:t>
            </w:r>
          </w:p>
          <w:p w14:paraId="62217380" w14:textId="77777777" w:rsidR="00C56AA7" w:rsidRPr="00A95931" w:rsidRDefault="00000000">
            <w:pPr>
              <w:pStyle w:val="ListBullet"/>
              <w:rPr>
                <w:rFonts w:ascii="Arial Nova Cond" w:hAnsi="Arial Nova Cond"/>
                <w:lang w:val="fr-FR"/>
              </w:rPr>
            </w:pPr>
            <w:r w:rsidRPr="00A95931">
              <w:rPr>
                <w:rFonts w:ascii="Arial Nova Cond" w:hAnsi="Arial Nova Cond"/>
                <w:color w:val="262626"/>
                <w:sz w:val="20"/>
                <w:lang w:val="fr-FR"/>
              </w:rPr>
              <w:lastRenderedPageBreak/>
              <w:t xml:space="preserve">Dimensionnement des élément structuraux sous Robot Structural </w:t>
            </w:r>
            <w:proofErr w:type="spellStart"/>
            <w:r w:rsidRPr="00A95931">
              <w:rPr>
                <w:rFonts w:ascii="Arial Nova Cond" w:hAnsi="Arial Nova Cond"/>
                <w:color w:val="262626"/>
                <w:sz w:val="20"/>
                <w:lang w:val="fr-FR"/>
              </w:rPr>
              <w:t>Analysis</w:t>
            </w:r>
            <w:proofErr w:type="spellEnd"/>
          </w:p>
          <w:p w14:paraId="3858D230" w14:textId="77777777" w:rsidR="00C56AA7" w:rsidRPr="00A95931" w:rsidRDefault="00000000">
            <w:pPr>
              <w:pStyle w:val="ListBullet"/>
              <w:rPr>
                <w:rFonts w:ascii="Arial Nova Cond" w:hAnsi="Arial Nova Cond"/>
                <w:lang w:val="fr-FR"/>
              </w:rPr>
            </w:pPr>
            <w:r w:rsidRPr="00A95931">
              <w:rPr>
                <w:rFonts w:ascii="Arial Nova Cond" w:hAnsi="Arial Nova Cond"/>
                <w:color w:val="262626"/>
                <w:sz w:val="20"/>
                <w:lang w:val="fr-FR"/>
              </w:rPr>
              <w:t>Suivi des travaux de réalisation des éléments structuraux (gros œuvres) pour la construction de l'Hôtel CRYTAL PALACE</w:t>
            </w:r>
          </w:p>
        </w:tc>
      </w:tr>
    </w:tbl>
    <w:p w14:paraId="67FF4B07" w14:textId="77777777" w:rsidR="00C56AA7" w:rsidRPr="00A95931" w:rsidRDefault="00C56AA7" w:rsidP="00487FD2">
      <w:pPr>
        <w:rPr>
          <w:rFonts w:ascii="Arial Nova Cond" w:hAnsi="Arial Nova Cond"/>
          <w:lang w:val="fr-FR"/>
        </w:rPr>
      </w:pPr>
    </w:p>
    <w:sectPr w:rsidR="00C56AA7" w:rsidRPr="00A95931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 Nova Cond">
    <w:charset w:val="00"/>
    <w:family w:val="swiss"/>
    <w:pitch w:val="variable"/>
    <w:sig w:usb0="0000028F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8864303">
    <w:abstractNumId w:val="8"/>
  </w:num>
  <w:num w:numId="2" w16cid:durableId="2009671878">
    <w:abstractNumId w:val="6"/>
  </w:num>
  <w:num w:numId="3" w16cid:durableId="1748771493">
    <w:abstractNumId w:val="5"/>
  </w:num>
  <w:num w:numId="4" w16cid:durableId="776369226">
    <w:abstractNumId w:val="4"/>
  </w:num>
  <w:num w:numId="5" w16cid:durableId="1824078056">
    <w:abstractNumId w:val="7"/>
  </w:num>
  <w:num w:numId="6" w16cid:durableId="293339253">
    <w:abstractNumId w:val="3"/>
  </w:num>
  <w:num w:numId="7" w16cid:durableId="2109042469">
    <w:abstractNumId w:val="2"/>
  </w:num>
  <w:num w:numId="8" w16cid:durableId="569121963">
    <w:abstractNumId w:val="1"/>
  </w:num>
  <w:num w:numId="9" w16cid:durableId="1771047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7FD2"/>
    <w:rsid w:val="00A95931"/>
    <w:rsid w:val="00AA1D8D"/>
    <w:rsid w:val="00B47730"/>
    <w:rsid w:val="00C174A1"/>
    <w:rsid w:val="00C56AA7"/>
    <w:rsid w:val="00CB0664"/>
    <w:rsid w:val="00CF3D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08B3A0"/>
  <w14:defaultImageDpi w14:val="300"/>
  <w15:docId w15:val="{99321B50-A225-455E-B98A-6581BF3DE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218</Words>
  <Characters>1254</Characters>
  <Application>Microsoft Office Word</Application>
  <DocSecurity>0</DocSecurity>
  <Lines>125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 LUC BIAH PRO</cp:lastModifiedBy>
  <cp:revision>2</cp:revision>
  <dcterms:created xsi:type="dcterms:W3CDTF">2013-12-23T23:15:00Z</dcterms:created>
  <dcterms:modified xsi:type="dcterms:W3CDTF">2025-12-19T22:27:00Z</dcterms:modified>
  <cp:category/>
</cp:coreProperties>
</file>